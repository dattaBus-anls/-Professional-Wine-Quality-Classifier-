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D945C6" w14:textId="77777777" w:rsidR="00BD1E16" w:rsidRPr="00BD1E16" w:rsidRDefault="00BD1E16" w:rsidP="00BD1E16">
      <w:pPr>
        <w:pStyle w:val="NoSpacing"/>
        <w:rPr>
          <w:rFonts w:ascii="Calibri" w:hAnsi="Calibri" w:cs="Calibri"/>
          <w:sz w:val="24"/>
          <w:szCs w:val="24"/>
        </w:rPr>
      </w:pPr>
      <w:r w:rsidRPr="00BD1E16">
        <w:rPr>
          <w:rFonts w:ascii="Calibri" w:hAnsi="Calibri" w:cs="Calibri"/>
          <w:b/>
          <w:bCs/>
          <w:sz w:val="24"/>
          <w:szCs w:val="24"/>
          <w:u w:val="single"/>
        </w:rPr>
        <w:t>Apu Datta</w:t>
      </w:r>
      <w:r w:rsidRPr="00BD1E16">
        <w:rPr>
          <w:rFonts w:ascii="Calibri" w:hAnsi="Calibri" w:cs="Calibri"/>
          <w:sz w:val="24"/>
          <w:szCs w:val="24"/>
        </w:rPr>
        <w:br/>
        <w:t>Data Mining and Visualization</w:t>
      </w:r>
      <w:r w:rsidRPr="00BD1E16">
        <w:rPr>
          <w:rFonts w:ascii="Calibri" w:hAnsi="Calibri" w:cs="Calibri"/>
          <w:sz w:val="24"/>
          <w:szCs w:val="24"/>
        </w:rPr>
        <w:br/>
        <w:t>Project: 2, Question 1: Solving a Classification Problem Using a Tabular (CSV) Dataset</w:t>
      </w:r>
    </w:p>
    <w:p w14:paraId="2D56A741" w14:textId="77777777" w:rsidR="00BD1E16" w:rsidRPr="00BD1E16" w:rsidRDefault="00BD1E16" w:rsidP="00BD1E16">
      <w:pPr>
        <w:pStyle w:val="NoSpacing"/>
        <w:rPr>
          <w:rFonts w:ascii="Calibri" w:hAnsi="Calibri" w:cs="Calibri"/>
          <w:b/>
          <w:bCs/>
          <w:sz w:val="24"/>
          <w:szCs w:val="24"/>
          <w:u w:val="single"/>
        </w:rPr>
      </w:pPr>
      <w:r w:rsidRPr="00BD1E16">
        <w:rPr>
          <w:rFonts w:ascii="Calibri" w:hAnsi="Calibri" w:cs="Calibri"/>
          <w:b/>
          <w:bCs/>
          <w:sz w:val="24"/>
          <w:szCs w:val="24"/>
          <w:u w:val="single"/>
        </w:rPr>
        <w:t>Project: Wine Quality Classification Using Ensemble Learning</w:t>
      </w:r>
    </w:p>
    <w:p w14:paraId="02A8404E" w14:textId="77777777" w:rsidR="00BD1E16" w:rsidRPr="00BD1E16" w:rsidRDefault="00BD1E16" w:rsidP="00BD1E16">
      <w:pPr>
        <w:pStyle w:val="NoSpacing"/>
        <w:rPr>
          <w:rFonts w:ascii="Calibri" w:hAnsi="Calibri" w:cs="Calibri"/>
          <w:sz w:val="12"/>
          <w:szCs w:val="12"/>
        </w:rPr>
      </w:pPr>
    </w:p>
    <w:p w14:paraId="705B38C9" w14:textId="04538174" w:rsidR="00BD1E16" w:rsidRPr="00BD1E16" w:rsidRDefault="00BD1E16" w:rsidP="00BD1E16">
      <w:pPr>
        <w:pStyle w:val="NoSpacing"/>
        <w:jc w:val="both"/>
        <w:rPr>
          <w:rFonts w:ascii="Calibri" w:hAnsi="Calibri" w:cs="Calibri"/>
          <w:sz w:val="24"/>
          <w:szCs w:val="24"/>
        </w:rPr>
      </w:pPr>
      <w:r w:rsidRPr="00BD1E16">
        <w:rPr>
          <w:rFonts w:ascii="Calibri" w:hAnsi="Calibri" w:cs="Calibri"/>
          <w:sz w:val="24"/>
          <w:szCs w:val="24"/>
        </w:rPr>
        <w:t>In this project, I built a machine learning system to predict the quality of wine</w:t>
      </w:r>
      <w:r>
        <w:rPr>
          <w:rFonts w:ascii="Calibri" w:hAnsi="Calibri" w:cs="Calibri"/>
          <w:sz w:val="24"/>
          <w:szCs w:val="24"/>
        </w:rPr>
        <w:t xml:space="preserve"> </w:t>
      </w:r>
      <w:r w:rsidRPr="00BD1E16">
        <w:rPr>
          <w:rFonts w:ascii="Calibri" w:hAnsi="Calibri" w:cs="Calibri"/>
          <w:sz w:val="24"/>
          <w:szCs w:val="24"/>
        </w:rPr>
        <w:t>Good, Average, or Poor</w:t>
      </w:r>
      <w:r>
        <w:rPr>
          <w:rFonts w:ascii="Calibri" w:hAnsi="Calibri" w:cs="Calibri"/>
          <w:sz w:val="24"/>
          <w:szCs w:val="24"/>
        </w:rPr>
        <w:t xml:space="preserve"> </w:t>
      </w:r>
      <w:r w:rsidRPr="00BD1E16">
        <w:rPr>
          <w:rFonts w:ascii="Calibri" w:hAnsi="Calibri" w:cs="Calibri"/>
          <w:sz w:val="24"/>
          <w:szCs w:val="24"/>
        </w:rPr>
        <w:t xml:space="preserve">based on its chemical properties. I used a </w:t>
      </w:r>
      <w:proofErr w:type="spellStart"/>
      <w:r w:rsidRPr="00BD1E16">
        <w:rPr>
          <w:rFonts w:ascii="Calibri" w:hAnsi="Calibri" w:cs="Calibri"/>
          <w:sz w:val="24"/>
          <w:szCs w:val="24"/>
        </w:rPr>
        <w:t>well</w:t>
      </w:r>
      <w:r w:rsidR="003655D2">
        <w:rPr>
          <w:rFonts w:ascii="Calibri" w:hAnsi="Calibri" w:cs="Calibri"/>
          <w:sz w:val="24"/>
          <w:szCs w:val="24"/>
        </w:rPr>
        <w:t xml:space="preserve"> </w:t>
      </w:r>
      <w:r w:rsidRPr="00BD1E16">
        <w:rPr>
          <w:rFonts w:ascii="Calibri" w:hAnsi="Calibri" w:cs="Calibri"/>
          <w:sz w:val="24"/>
          <w:szCs w:val="24"/>
        </w:rPr>
        <w:t>known</w:t>
      </w:r>
      <w:proofErr w:type="spellEnd"/>
      <w:r w:rsidRPr="00BD1E16">
        <w:rPr>
          <w:rFonts w:ascii="Calibri" w:hAnsi="Calibri" w:cs="Calibri"/>
          <w:sz w:val="24"/>
          <w:szCs w:val="24"/>
        </w:rPr>
        <w:t xml:space="preserve"> Kaggle dataset (6,497 samples of red and white wines) containing measurements like alcohol content, acidity, sulphates, sugar, and more.</w:t>
      </w:r>
    </w:p>
    <w:p w14:paraId="3D8BF576" w14:textId="77777777" w:rsidR="00BD1E16" w:rsidRPr="00BD1E16" w:rsidRDefault="00BD1E16" w:rsidP="00BD1E16">
      <w:pPr>
        <w:pStyle w:val="NoSpacing"/>
        <w:rPr>
          <w:rFonts w:ascii="Calibri" w:hAnsi="Calibri" w:cs="Calibri"/>
          <w:sz w:val="16"/>
          <w:szCs w:val="16"/>
        </w:rPr>
      </w:pPr>
    </w:p>
    <w:p w14:paraId="6E1CE2F8" w14:textId="77777777" w:rsidR="00BD1E16" w:rsidRPr="00BD1E16" w:rsidRDefault="00BD1E16" w:rsidP="00BD1E16">
      <w:pPr>
        <w:pStyle w:val="NoSpacing"/>
        <w:rPr>
          <w:rFonts w:ascii="Calibri" w:hAnsi="Calibri" w:cs="Calibri"/>
          <w:b/>
          <w:bCs/>
          <w:sz w:val="12"/>
          <w:szCs w:val="12"/>
          <w:u w:val="single"/>
        </w:rPr>
      </w:pPr>
      <w:r w:rsidRPr="00BD1E16">
        <w:rPr>
          <w:rFonts w:ascii="Calibri" w:hAnsi="Calibri" w:cs="Calibri"/>
          <w:b/>
          <w:bCs/>
          <w:sz w:val="24"/>
          <w:szCs w:val="24"/>
          <w:u w:val="single"/>
        </w:rPr>
        <w:t>Methodology:</w:t>
      </w:r>
      <w:r w:rsidRPr="00BD1E16">
        <w:rPr>
          <w:rFonts w:ascii="Calibri" w:hAnsi="Calibri" w:cs="Calibri"/>
          <w:b/>
          <w:bCs/>
          <w:sz w:val="24"/>
          <w:szCs w:val="24"/>
          <w:u w:val="single"/>
        </w:rPr>
        <w:br/>
      </w:r>
    </w:p>
    <w:p w14:paraId="769E5E7E" w14:textId="7DEBB686" w:rsidR="00BD1E16" w:rsidRDefault="00BD1E16" w:rsidP="00D3531C">
      <w:pPr>
        <w:pStyle w:val="NoSpacing"/>
        <w:jc w:val="both"/>
        <w:rPr>
          <w:rFonts w:ascii="Calibri" w:hAnsi="Calibri" w:cs="Calibri"/>
          <w:sz w:val="24"/>
          <w:szCs w:val="24"/>
        </w:rPr>
      </w:pPr>
      <w:r w:rsidRPr="00BD1E16">
        <w:rPr>
          <w:rFonts w:ascii="Calibri" w:hAnsi="Calibri" w:cs="Calibri"/>
          <w:sz w:val="24"/>
          <w:szCs w:val="24"/>
        </w:rPr>
        <w:t>I</w:t>
      </w:r>
      <w:r w:rsidR="00D3531C">
        <w:rPr>
          <w:rFonts w:ascii="Calibri" w:hAnsi="Calibri" w:cs="Calibri"/>
          <w:sz w:val="24"/>
          <w:szCs w:val="24"/>
        </w:rPr>
        <w:t xml:space="preserve"> have</w:t>
      </w:r>
      <w:r w:rsidRPr="00BD1E16">
        <w:rPr>
          <w:rFonts w:ascii="Calibri" w:hAnsi="Calibri" w:cs="Calibri"/>
          <w:sz w:val="24"/>
          <w:szCs w:val="24"/>
        </w:rPr>
        <w:t xml:space="preserve"> preprocessed the data by imputing missing values within wine type (red/white), label</w:t>
      </w:r>
      <w:r w:rsidR="00D3531C">
        <w:rPr>
          <w:rFonts w:ascii="Calibri" w:hAnsi="Calibri" w:cs="Calibri"/>
          <w:sz w:val="24"/>
          <w:szCs w:val="24"/>
        </w:rPr>
        <w:t xml:space="preserve"> </w:t>
      </w:r>
      <w:r w:rsidRPr="00BD1E16">
        <w:rPr>
          <w:rFonts w:ascii="Calibri" w:hAnsi="Calibri" w:cs="Calibri"/>
          <w:sz w:val="24"/>
          <w:szCs w:val="24"/>
        </w:rPr>
        <w:t>encoding the wine type, grouping the original 3</w:t>
      </w:r>
      <w:r w:rsidR="00D3531C">
        <w:rPr>
          <w:rFonts w:ascii="Calibri" w:hAnsi="Calibri" w:cs="Calibri"/>
          <w:sz w:val="24"/>
          <w:szCs w:val="24"/>
        </w:rPr>
        <w:t xml:space="preserve"> to </w:t>
      </w:r>
      <w:r w:rsidRPr="00BD1E16">
        <w:rPr>
          <w:rFonts w:ascii="Calibri" w:hAnsi="Calibri" w:cs="Calibri"/>
          <w:sz w:val="24"/>
          <w:szCs w:val="24"/>
        </w:rPr>
        <w:t xml:space="preserve">9 quality scores into three classes (Poor ≤4, Average 5–6, Good ≥7), and standardizing numeric features with </w:t>
      </w:r>
      <w:proofErr w:type="spellStart"/>
      <w:r w:rsidRPr="00BD1E16">
        <w:rPr>
          <w:rFonts w:ascii="Calibri" w:hAnsi="Calibri" w:cs="Calibri"/>
          <w:sz w:val="24"/>
          <w:szCs w:val="24"/>
        </w:rPr>
        <w:t>StandardScaler</w:t>
      </w:r>
      <w:proofErr w:type="spellEnd"/>
      <w:r w:rsidRPr="00BD1E16">
        <w:rPr>
          <w:rFonts w:ascii="Calibri" w:hAnsi="Calibri" w:cs="Calibri"/>
          <w:sz w:val="24"/>
          <w:szCs w:val="24"/>
        </w:rPr>
        <w:t xml:space="preserve">. I </w:t>
      </w:r>
      <w:r w:rsidR="00CD6886">
        <w:rPr>
          <w:rFonts w:ascii="Calibri" w:hAnsi="Calibri" w:cs="Calibri"/>
          <w:sz w:val="24"/>
          <w:szCs w:val="24"/>
        </w:rPr>
        <w:t xml:space="preserve">have </w:t>
      </w:r>
      <w:r w:rsidR="00CD6886" w:rsidRPr="00BD1E16">
        <w:rPr>
          <w:rFonts w:ascii="Calibri" w:hAnsi="Calibri" w:cs="Calibri"/>
          <w:sz w:val="24"/>
          <w:szCs w:val="24"/>
        </w:rPr>
        <w:t>split</w:t>
      </w:r>
      <w:r w:rsidRPr="00BD1E16">
        <w:rPr>
          <w:rFonts w:ascii="Calibri" w:hAnsi="Calibri" w:cs="Calibri"/>
          <w:sz w:val="24"/>
          <w:szCs w:val="24"/>
        </w:rPr>
        <w:t xml:space="preserve"> the data with </w:t>
      </w:r>
      <w:r w:rsidR="00557DD9" w:rsidRPr="00BD1E16">
        <w:rPr>
          <w:rFonts w:ascii="Calibri" w:hAnsi="Calibri" w:cs="Calibri"/>
          <w:sz w:val="24"/>
          <w:szCs w:val="24"/>
        </w:rPr>
        <w:t>70</w:t>
      </w:r>
      <w:r w:rsidR="00CD6886">
        <w:rPr>
          <w:rFonts w:ascii="Calibri" w:hAnsi="Calibri" w:cs="Calibri"/>
          <w:sz w:val="24"/>
          <w:szCs w:val="24"/>
        </w:rPr>
        <w:t xml:space="preserve"> to </w:t>
      </w:r>
      <w:r w:rsidRPr="00BD1E16">
        <w:rPr>
          <w:rFonts w:ascii="Calibri" w:hAnsi="Calibri" w:cs="Calibri"/>
          <w:sz w:val="24"/>
          <w:szCs w:val="24"/>
        </w:rPr>
        <w:t>30 stratified train</w:t>
      </w:r>
      <w:r w:rsidR="00CD6886">
        <w:rPr>
          <w:rFonts w:ascii="Calibri" w:hAnsi="Calibri" w:cs="Calibri"/>
          <w:sz w:val="24"/>
          <w:szCs w:val="24"/>
        </w:rPr>
        <w:t xml:space="preserve">ing and </w:t>
      </w:r>
      <w:r w:rsidRPr="00BD1E16">
        <w:rPr>
          <w:rFonts w:ascii="Calibri" w:hAnsi="Calibri" w:cs="Calibri"/>
          <w:sz w:val="24"/>
          <w:szCs w:val="24"/>
        </w:rPr>
        <w:t>test</w:t>
      </w:r>
      <w:r w:rsidR="00CD6886">
        <w:rPr>
          <w:rFonts w:ascii="Calibri" w:hAnsi="Calibri" w:cs="Calibri"/>
          <w:sz w:val="24"/>
          <w:szCs w:val="24"/>
        </w:rPr>
        <w:t>ing</w:t>
      </w:r>
      <w:r w:rsidRPr="00BD1E16">
        <w:rPr>
          <w:rFonts w:ascii="Calibri" w:hAnsi="Calibri" w:cs="Calibri"/>
          <w:sz w:val="24"/>
          <w:szCs w:val="24"/>
        </w:rPr>
        <w:t xml:space="preserve"> split. To address class imbalance, I </w:t>
      </w:r>
      <w:r w:rsidR="00CD6886">
        <w:rPr>
          <w:rFonts w:ascii="Calibri" w:hAnsi="Calibri" w:cs="Calibri"/>
          <w:sz w:val="24"/>
          <w:szCs w:val="24"/>
        </w:rPr>
        <w:t xml:space="preserve">have </w:t>
      </w:r>
      <w:r w:rsidRPr="00BD1E16">
        <w:rPr>
          <w:rFonts w:ascii="Calibri" w:hAnsi="Calibri" w:cs="Calibri"/>
          <w:sz w:val="24"/>
          <w:szCs w:val="24"/>
        </w:rPr>
        <w:t xml:space="preserve">applied SMOTE on the training set </w:t>
      </w:r>
      <w:r w:rsidR="00557DD9" w:rsidRPr="00BD1E16">
        <w:rPr>
          <w:rFonts w:ascii="Calibri" w:hAnsi="Calibri" w:cs="Calibri"/>
          <w:sz w:val="24"/>
          <w:szCs w:val="24"/>
        </w:rPr>
        <w:t>and</w:t>
      </w:r>
      <w:r w:rsidRPr="00BD1E16">
        <w:rPr>
          <w:rFonts w:ascii="Calibri" w:hAnsi="Calibri" w:cs="Calibri"/>
          <w:sz w:val="24"/>
          <w:szCs w:val="24"/>
        </w:rPr>
        <w:t xml:space="preserve"> evaluated class-weighted models. I compared multiple algorithms</w:t>
      </w:r>
      <w:r w:rsidR="00CD6886">
        <w:rPr>
          <w:rFonts w:ascii="Calibri" w:hAnsi="Calibri" w:cs="Calibri"/>
          <w:sz w:val="24"/>
          <w:szCs w:val="24"/>
        </w:rPr>
        <w:t xml:space="preserve"> </w:t>
      </w:r>
      <w:r w:rsidRPr="00BD1E16">
        <w:rPr>
          <w:rFonts w:ascii="Calibri" w:hAnsi="Calibri" w:cs="Calibri"/>
          <w:sz w:val="24"/>
          <w:szCs w:val="24"/>
        </w:rPr>
        <w:t>Logistic Regression, K-Nearest Neighbors (KNN), Support Vector Machines (SVM), Decision Tree, Random Forest, Naive Bayes, plus K-Means as an unsupervised baseline</w:t>
      </w:r>
      <w:r w:rsidR="00CD6886">
        <w:rPr>
          <w:rFonts w:ascii="Calibri" w:hAnsi="Calibri" w:cs="Calibri"/>
          <w:sz w:val="24"/>
          <w:szCs w:val="24"/>
        </w:rPr>
        <w:t xml:space="preserve"> </w:t>
      </w:r>
      <w:r w:rsidRPr="00BD1E16">
        <w:rPr>
          <w:rFonts w:ascii="Calibri" w:hAnsi="Calibri" w:cs="Calibri"/>
          <w:sz w:val="24"/>
          <w:szCs w:val="24"/>
        </w:rPr>
        <w:t>using 5</w:t>
      </w:r>
      <w:r w:rsidR="00557DD9">
        <w:rPr>
          <w:rFonts w:ascii="Calibri" w:hAnsi="Calibri" w:cs="Calibri"/>
          <w:sz w:val="24"/>
          <w:szCs w:val="24"/>
        </w:rPr>
        <w:t xml:space="preserve">K </w:t>
      </w:r>
      <w:r w:rsidRPr="00BD1E16">
        <w:rPr>
          <w:rFonts w:ascii="Calibri" w:hAnsi="Calibri" w:cs="Calibri"/>
          <w:sz w:val="24"/>
          <w:szCs w:val="24"/>
        </w:rPr>
        <w:t>fold cross</w:t>
      </w:r>
      <w:r w:rsidR="00557DD9">
        <w:rPr>
          <w:rFonts w:ascii="Calibri" w:hAnsi="Calibri" w:cs="Calibri"/>
          <w:sz w:val="24"/>
          <w:szCs w:val="24"/>
        </w:rPr>
        <w:t xml:space="preserve"> </w:t>
      </w:r>
      <w:r w:rsidRPr="00BD1E16">
        <w:rPr>
          <w:rFonts w:ascii="Calibri" w:hAnsi="Calibri" w:cs="Calibri"/>
          <w:sz w:val="24"/>
          <w:szCs w:val="24"/>
        </w:rPr>
        <w:t>validation for fair evaluation. For KNN, I built a validation curve (k from 1 to 29) and found k = 1 (Euclidean) to be optimal on this dataset.</w:t>
      </w:r>
    </w:p>
    <w:p w14:paraId="54629386" w14:textId="77777777" w:rsidR="00D3531C" w:rsidRPr="00D3531C" w:rsidRDefault="00D3531C" w:rsidP="00BD1E16">
      <w:pPr>
        <w:pStyle w:val="NoSpacing"/>
        <w:rPr>
          <w:rFonts w:ascii="Calibri" w:hAnsi="Calibri" w:cs="Calibri"/>
          <w:sz w:val="16"/>
          <w:szCs w:val="16"/>
        </w:rPr>
      </w:pPr>
    </w:p>
    <w:p w14:paraId="0ED33B6E" w14:textId="77777777" w:rsidR="00D3531C" w:rsidRPr="00D3531C" w:rsidRDefault="00BD1E16" w:rsidP="00BD1E16">
      <w:pPr>
        <w:pStyle w:val="NoSpacing"/>
        <w:rPr>
          <w:rFonts w:ascii="Calibri" w:hAnsi="Calibri" w:cs="Calibri"/>
          <w:sz w:val="16"/>
          <w:szCs w:val="16"/>
        </w:rPr>
      </w:pPr>
      <w:r w:rsidRPr="00D3531C">
        <w:rPr>
          <w:rFonts w:ascii="Calibri" w:hAnsi="Calibri" w:cs="Calibri"/>
          <w:b/>
          <w:bCs/>
          <w:sz w:val="24"/>
          <w:szCs w:val="24"/>
          <w:u w:val="single"/>
        </w:rPr>
        <w:t>Model Evaluation:</w:t>
      </w:r>
      <w:r w:rsidRPr="00BD1E16">
        <w:rPr>
          <w:rFonts w:ascii="Calibri" w:hAnsi="Calibri" w:cs="Calibri"/>
          <w:sz w:val="24"/>
          <w:szCs w:val="24"/>
        </w:rPr>
        <w:br/>
      </w:r>
    </w:p>
    <w:p w14:paraId="349C0222" w14:textId="75D7860D" w:rsidR="00BD1E16" w:rsidRDefault="00BD1E16" w:rsidP="00557DD9">
      <w:pPr>
        <w:pStyle w:val="NoSpacing"/>
        <w:jc w:val="both"/>
        <w:rPr>
          <w:rFonts w:ascii="Calibri" w:hAnsi="Calibri" w:cs="Calibri"/>
          <w:sz w:val="24"/>
          <w:szCs w:val="24"/>
        </w:rPr>
      </w:pPr>
      <w:r w:rsidRPr="00BD1E16">
        <w:rPr>
          <w:rFonts w:ascii="Calibri" w:hAnsi="Calibri" w:cs="Calibri"/>
          <w:sz w:val="24"/>
          <w:szCs w:val="24"/>
        </w:rPr>
        <w:t>Across all models, Random Forest (Balanced) performed best with 82.2% test accuracy and strong, stable CV. KNN (k=1) reached 77.6% test accuracy. Feature importance from Random Forest highlighted alcohol, free SO₂, volatile acidity, total SO₂, and density as key predictors. Models were selected based on accuracy and macro</w:t>
      </w:r>
      <w:r w:rsidR="00D92FCB">
        <w:rPr>
          <w:rFonts w:ascii="Calibri" w:hAnsi="Calibri" w:cs="Calibri"/>
          <w:sz w:val="24"/>
          <w:szCs w:val="24"/>
        </w:rPr>
        <w:t xml:space="preserve"> </w:t>
      </w:r>
      <w:r w:rsidRPr="00BD1E16">
        <w:rPr>
          <w:rFonts w:ascii="Calibri" w:hAnsi="Calibri" w:cs="Calibri"/>
          <w:sz w:val="24"/>
          <w:szCs w:val="24"/>
        </w:rPr>
        <w:t>level performance</w:t>
      </w:r>
      <w:r w:rsidR="00557DD9">
        <w:rPr>
          <w:rFonts w:ascii="Calibri" w:hAnsi="Calibri" w:cs="Calibri"/>
          <w:sz w:val="24"/>
          <w:szCs w:val="24"/>
        </w:rPr>
        <w:t xml:space="preserve"> </w:t>
      </w:r>
      <w:r w:rsidRPr="00BD1E16">
        <w:rPr>
          <w:rFonts w:ascii="Calibri" w:hAnsi="Calibri" w:cs="Calibri"/>
          <w:sz w:val="24"/>
          <w:szCs w:val="24"/>
        </w:rPr>
        <w:t xml:space="preserve">so </w:t>
      </w:r>
      <w:r w:rsidR="00D92FCB">
        <w:rPr>
          <w:rFonts w:ascii="Calibri" w:hAnsi="Calibri" w:cs="Calibri"/>
          <w:sz w:val="24"/>
          <w:szCs w:val="24"/>
        </w:rPr>
        <w:t xml:space="preserve">that </w:t>
      </w:r>
      <w:r w:rsidRPr="00BD1E16">
        <w:rPr>
          <w:rFonts w:ascii="Calibri" w:hAnsi="Calibri" w:cs="Calibri"/>
          <w:sz w:val="24"/>
          <w:szCs w:val="24"/>
        </w:rPr>
        <w:t>minority classes aren’t ignored.</w:t>
      </w:r>
    </w:p>
    <w:p w14:paraId="0B72C719" w14:textId="77777777" w:rsidR="00557DD9" w:rsidRPr="00557DD9" w:rsidRDefault="00557DD9" w:rsidP="00BD1E16">
      <w:pPr>
        <w:pStyle w:val="NoSpacing"/>
        <w:rPr>
          <w:rFonts w:ascii="Calibri" w:hAnsi="Calibri" w:cs="Calibri"/>
          <w:sz w:val="16"/>
          <w:szCs w:val="16"/>
        </w:rPr>
      </w:pPr>
    </w:p>
    <w:p w14:paraId="145E8522" w14:textId="16AE1CDF" w:rsidR="00557DD9" w:rsidRPr="00557DD9" w:rsidRDefault="00BD1E16" w:rsidP="00BD1E16">
      <w:pPr>
        <w:pStyle w:val="NoSpacing"/>
        <w:rPr>
          <w:rFonts w:ascii="Calibri" w:hAnsi="Calibri" w:cs="Calibri"/>
          <w:b/>
          <w:bCs/>
          <w:sz w:val="16"/>
          <w:szCs w:val="16"/>
          <w:u w:val="single"/>
        </w:rPr>
      </w:pPr>
      <w:r w:rsidRPr="00557DD9">
        <w:rPr>
          <w:rFonts w:ascii="Calibri" w:hAnsi="Calibri" w:cs="Calibri"/>
          <w:b/>
          <w:bCs/>
          <w:sz w:val="24"/>
          <w:szCs w:val="24"/>
          <w:u w:val="single"/>
        </w:rPr>
        <w:t>Deployment:</w:t>
      </w:r>
      <w:r w:rsidRPr="00557DD9">
        <w:rPr>
          <w:rFonts w:ascii="Calibri" w:hAnsi="Calibri" w:cs="Calibri"/>
          <w:b/>
          <w:bCs/>
          <w:sz w:val="24"/>
          <w:szCs w:val="24"/>
          <w:u w:val="single"/>
        </w:rPr>
        <w:br/>
      </w:r>
    </w:p>
    <w:p w14:paraId="73790562" w14:textId="61A1ABB2" w:rsidR="00D52F69" w:rsidRDefault="00BD1E16" w:rsidP="00BD1E16">
      <w:pPr>
        <w:pStyle w:val="NoSpacing"/>
        <w:rPr>
          <w:rFonts w:ascii="Calibri" w:hAnsi="Calibri" w:cs="Calibri"/>
          <w:sz w:val="24"/>
          <w:szCs w:val="24"/>
        </w:rPr>
      </w:pPr>
      <w:r w:rsidRPr="00BD1E16">
        <w:rPr>
          <w:rFonts w:ascii="Calibri" w:hAnsi="Calibri" w:cs="Calibri"/>
          <w:sz w:val="24"/>
          <w:szCs w:val="24"/>
        </w:rPr>
        <w:t xml:space="preserve">The final model was serialized with Pickle (model, scaler, encoders) and deployed via </w:t>
      </w:r>
      <w:proofErr w:type="spellStart"/>
      <w:r w:rsidRPr="00BD1E16">
        <w:rPr>
          <w:rFonts w:ascii="Calibri" w:hAnsi="Calibri" w:cs="Calibri"/>
          <w:sz w:val="24"/>
          <w:szCs w:val="24"/>
        </w:rPr>
        <w:t>Streamlit</w:t>
      </w:r>
      <w:proofErr w:type="spellEnd"/>
      <w:r w:rsidRPr="00BD1E16">
        <w:rPr>
          <w:rFonts w:ascii="Calibri" w:hAnsi="Calibri" w:cs="Calibri"/>
          <w:sz w:val="24"/>
          <w:szCs w:val="24"/>
        </w:rPr>
        <w:t xml:space="preserve"> for real</w:t>
      </w:r>
      <w:r w:rsidR="00045493">
        <w:rPr>
          <w:rFonts w:ascii="Calibri" w:hAnsi="Calibri" w:cs="Calibri"/>
          <w:sz w:val="24"/>
          <w:szCs w:val="24"/>
        </w:rPr>
        <w:t xml:space="preserve"> </w:t>
      </w:r>
      <w:r w:rsidRPr="00BD1E16">
        <w:rPr>
          <w:rFonts w:ascii="Calibri" w:hAnsi="Calibri" w:cs="Calibri"/>
          <w:sz w:val="24"/>
          <w:szCs w:val="24"/>
        </w:rPr>
        <w:t>time predictions:</w:t>
      </w:r>
      <w:r w:rsidR="00D52F69">
        <w:rPr>
          <w:rFonts w:ascii="Calibri" w:hAnsi="Calibri" w:cs="Calibri"/>
          <w:sz w:val="24"/>
          <w:szCs w:val="24"/>
        </w:rPr>
        <w:t xml:space="preserve"> </w:t>
      </w:r>
      <w:hyperlink r:id="rId6" w:history="1">
        <w:r w:rsidR="00D52F69" w:rsidRPr="00175FA2">
          <w:rPr>
            <w:rStyle w:val="Hyperlink"/>
            <w:rFonts w:ascii="Calibri" w:hAnsi="Calibri" w:cs="Calibri"/>
            <w:sz w:val="24"/>
            <w:szCs w:val="24"/>
          </w:rPr>
          <w:t>https://4okshqzpjpsapep79xtmbs.streamlit.app/</w:t>
        </w:r>
      </w:hyperlink>
    </w:p>
    <w:p w14:paraId="600A9DA7" w14:textId="65AAEE2C" w:rsidR="00BD1E16" w:rsidRPr="00BD1E16" w:rsidRDefault="00BD1E16" w:rsidP="00BD1E16">
      <w:pPr>
        <w:pStyle w:val="NoSpacing"/>
        <w:rPr>
          <w:rFonts w:ascii="Calibri" w:hAnsi="Calibri" w:cs="Calibri"/>
          <w:sz w:val="24"/>
          <w:szCs w:val="24"/>
        </w:rPr>
      </w:pPr>
    </w:p>
    <w:p w14:paraId="0A4CFE14" w14:textId="27F46AA9" w:rsidR="007556D5" w:rsidRDefault="00BD1E16" w:rsidP="007556D5">
      <w:pPr>
        <w:pStyle w:val="NoSpacing"/>
        <w:rPr>
          <w:rFonts w:ascii="Calibri" w:hAnsi="Calibri" w:cs="Calibri"/>
          <w:sz w:val="24"/>
          <w:szCs w:val="24"/>
        </w:rPr>
      </w:pPr>
      <w:r w:rsidRPr="00D52F69">
        <w:rPr>
          <w:rFonts w:ascii="Calibri" w:hAnsi="Calibri" w:cs="Calibri"/>
          <w:b/>
          <w:bCs/>
          <w:sz w:val="24"/>
          <w:szCs w:val="24"/>
          <w:u w:val="single"/>
        </w:rPr>
        <w:t>Real</w:t>
      </w:r>
      <w:r w:rsidR="003655D2">
        <w:rPr>
          <w:rFonts w:ascii="Calibri" w:hAnsi="Calibri" w:cs="Calibri"/>
          <w:b/>
          <w:bCs/>
          <w:sz w:val="24"/>
          <w:szCs w:val="24"/>
          <w:u w:val="single"/>
        </w:rPr>
        <w:t xml:space="preserve"> </w:t>
      </w:r>
      <w:r w:rsidRPr="00D52F69">
        <w:rPr>
          <w:rFonts w:ascii="Calibri" w:hAnsi="Calibri" w:cs="Calibri"/>
          <w:b/>
          <w:bCs/>
          <w:sz w:val="24"/>
          <w:szCs w:val="24"/>
          <w:u w:val="single"/>
        </w:rPr>
        <w:t>world Application:</w:t>
      </w:r>
    </w:p>
    <w:p w14:paraId="124EFE91" w14:textId="14DA005F" w:rsidR="00BD1E16" w:rsidRDefault="00BD1E16" w:rsidP="007556D5">
      <w:pPr>
        <w:pStyle w:val="NoSpacing"/>
        <w:rPr>
          <w:rFonts w:ascii="Calibri" w:hAnsi="Calibri" w:cs="Calibri"/>
          <w:sz w:val="24"/>
          <w:szCs w:val="24"/>
        </w:rPr>
      </w:pPr>
      <w:r w:rsidRPr="00BD1E16">
        <w:rPr>
          <w:rFonts w:ascii="Calibri" w:hAnsi="Calibri" w:cs="Calibri"/>
          <w:sz w:val="24"/>
          <w:szCs w:val="24"/>
        </w:rPr>
        <w:br/>
        <w:t>This system can help wineries and QA teams screen batches instantly before expert tasting, standardize quality checks, and surface which chemical factors are pushing a sample toward Poor vs. Good</w:t>
      </w:r>
      <w:r w:rsidR="00D52F69">
        <w:rPr>
          <w:rFonts w:ascii="Calibri" w:hAnsi="Calibri" w:cs="Calibri"/>
          <w:sz w:val="24"/>
          <w:szCs w:val="24"/>
        </w:rPr>
        <w:t xml:space="preserve"> </w:t>
      </w:r>
      <w:r w:rsidRPr="00BD1E16">
        <w:rPr>
          <w:rFonts w:ascii="Calibri" w:hAnsi="Calibri" w:cs="Calibri"/>
          <w:sz w:val="24"/>
          <w:szCs w:val="24"/>
        </w:rPr>
        <w:t>supporting faster, more consistent decisions in</w:t>
      </w:r>
      <w:r w:rsidR="00D52F69">
        <w:rPr>
          <w:rFonts w:ascii="Calibri" w:hAnsi="Calibri" w:cs="Calibri"/>
          <w:sz w:val="24"/>
          <w:szCs w:val="24"/>
        </w:rPr>
        <w:t xml:space="preserve"> </w:t>
      </w:r>
      <w:r w:rsidRPr="00BD1E16">
        <w:rPr>
          <w:rFonts w:ascii="Calibri" w:hAnsi="Calibri" w:cs="Calibri"/>
          <w:sz w:val="24"/>
          <w:szCs w:val="24"/>
        </w:rPr>
        <w:t>production.</w:t>
      </w:r>
    </w:p>
    <w:p w14:paraId="039BCFC8" w14:textId="77777777" w:rsidR="00D52F69" w:rsidRPr="00D52F69" w:rsidRDefault="00D52F69" w:rsidP="00BD1E16">
      <w:pPr>
        <w:pStyle w:val="NoSpacing"/>
        <w:rPr>
          <w:rFonts w:ascii="Calibri" w:hAnsi="Calibri" w:cs="Calibri"/>
          <w:sz w:val="18"/>
          <w:szCs w:val="18"/>
        </w:rPr>
      </w:pPr>
    </w:p>
    <w:p w14:paraId="7B88AD8E" w14:textId="3ABD79AA" w:rsidR="00BD1E16" w:rsidRPr="00BD1E16" w:rsidRDefault="00BD1E16" w:rsidP="00BD1E16">
      <w:pPr>
        <w:pStyle w:val="NoSpacing"/>
        <w:rPr>
          <w:rFonts w:ascii="Calibri" w:hAnsi="Calibri" w:cs="Calibri"/>
          <w:sz w:val="24"/>
          <w:szCs w:val="24"/>
        </w:rPr>
      </w:pPr>
      <w:r w:rsidRPr="00D52F69">
        <w:rPr>
          <w:rFonts w:ascii="Calibri" w:hAnsi="Calibri" w:cs="Calibri"/>
          <w:b/>
          <w:bCs/>
          <w:sz w:val="24"/>
          <w:szCs w:val="24"/>
          <w:u w:val="single"/>
        </w:rPr>
        <w:t>Dataset Reference:</w:t>
      </w:r>
      <w:r w:rsidRPr="00BD1E16">
        <w:rPr>
          <w:rFonts w:ascii="Calibri" w:hAnsi="Calibri" w:cs="Calibri"/>
          <w:sz w:val="24"/>
          <w:szCs w:val="24"/>
        </w:rPr>
        <w:br/>
        <w:t xml:space="preserve">Wine Quality Dataset: </w:t>
      </w:r>
      <w:hyperlink r:id="rId7" w:tgtFrame="_new" w:history="1">
        <w:r w:rsidRPr="00BD1E16">
          <w:rPr>
            <w:rStyle w:val="Hyperlink"/>
            <w:rFonts w:ascii="Calibri" w:hAnsi="Calibri" w:cs="Calibri"/>
            <w:sz w:val="24"/>
            <w:szCs w:val="24"/>
          </w:rPr>
          <w:t>https://www.kaggle.com/datasets/rajyellow46/wine-quality</w:t>
        </w:r>
      </w:hyperlink>
    </w:p>
    <w:p w14:paraId="7604D517" w14:textId="0EF0A473" w:rsidR="00045493" w:rsidRDefault="00045493" w:rsidP="00BD1E16">
      <w:pPr>
        <w:pStyle w:val="NoSpacing"/>
        <w:rPr>
          <w:rFonts w:ascii="Calibri" w:hAnsi="Calibri" w:cs="Calibri"/>
          <w:sz w:val="24"/>
          <w:szCs w:val="24"/>
        </w:rPr>
      </w:pPr>
      <w:proofErr w:type="spellStart"/>
      <w:r w:rsidRPr="00045493">
        <w:rPr>
          <w:rFonts w:ascii="Calibri" w:hAnsi="Calibri" w:cs="Calibri"/>
          <w:sz w:val="24"/>
          <w:szCs w:val="24"/>
        </w:rPr>
        <w:t>Github</w:t>
      </w:r>
      <w:proofErr w:type="spellEnd"/>
      <w:r w:rsidRPr="00045493">
        <w:rPr>
          <w:rFonts w:ascii="Calibri" w:hAnsi="Calibri" w:cs="Calibri"/>
          <w:sz w:val="24"/>
          <w:szCs w:val="24"/>
        </w:rPr>
        <w:t>:</w:t>
      </w:r>
      <w:r>
        <w:rPr>
          <w:rFonts w:ascii="Calibri" w:hAnsi="Calibri" w:cs="Calibri"/>
          <w:sz w:val="24"/>
          <w:szCs w:val="24"/>
        </w:rPr>
        <w:t xml:space="preserve"> </w:t>
      </w:r>
      <w:hyperlink r:id="rId8" w:history="1">
        <w:r w:rsidRPr="00175FA2">
          <w:rPr>
            <w:rStyle w:val="Hyperlink"/>
            <w:rFonts w:ascii="Calibri" w:hAnsi="Calibri" w:cs="Calibri"/>
            <w:sz w:val="24"/>
            <w:szCs w:val="24"/>
          </w:rPr>
          <w:t>https://github.com/dattaBus-anls/-Professional-Wine-Quality-Classifier-.git</w:t>
        </w:r>
      </w:hyperlink>
    </w:p>
    <w:p w14:paraId="6CE310A3" w14:textId="08F7028D" w:rsidR="007556D5" w:rsidRPr="00045493" w:rsidRDefault="00045493" w:rsidP="00BD1E16">
      <w:pPr>
        <w:pStyle w:val="NoSpacing"/>
        <w:rPr>
          <w:rFonts w:ascii="Calibri" w:hAnsi="Calibri" w:cs="Calibri"/>
          <w:sz w:val="24"/>
          <w:szCs w:val="24"/>
        </w:rPr>
      </w:pPr>
      <w:r w:rsidRPr="00045493">
        <w:rPr>
          <w:rFonts w:ascii="Calibri" w:hAnsi="Calibri" w:cs="Calibri"/>
          <w:sz w:val="24"/>
          <w:szCs w:val="24"/>
        </w:rPr>
        <w:t xml:space="preserve">  </w:t>
      </w:r>
    </w:p>
    <w:p w14:paraId="3D70D41D" w14:textId="77777777" w:rsidR="00E4401D" w:rsidRPr="006F54A0" w:rsidRDefault="00BD1E16" w:rsidP="00BD1E16">
      <w:pPr>
        <w:pStyle w:val="NoSpacing"/>
        <w:rPr>
          <w:rFonts w:ascii="Calibri" w:hAnsi="Calibri" w:cs="Calibri"/>
          <w:b/>
          <w:bCs/>
          <w:sz w:val="24"/>
          <w:szCs w:val="24"/>
          <w:u w:val="single"/>
        </w:rPr>
      </w:pPr>
      <w:r w:rsidRPr="006F54A0">
        <w:rPr>
          <w:rFonts w:ascii="Calibri" w:hAnsi="Calibri" w:cs="Calibri"/>
          <w:b/>
          <w:bCs/>
          <w:sz w:val="24"/>
          <w:szCs w:val="24"/>
          <w:u w:val="single"/>
        </w:rPr>
        <w:lastRenderedPageBreak/>
        <w:t xml:space="preserve">Appendix: </w:t>
      </w:r>
    </w:p>
    <w:p w14:paraId="6742EA9F" w14:textId="665C5E35" w:rsidR="00E4401D" w:rsidRDefault="00E4401D" w:rsidP="00E4401D">
      <w:pPr>
        <w:pStyle w:val="NoSpacing"/>
        <w:numPr>
          <w:ilvl w:val="0"/>
          <w:numId w:val="11"/>
        </w:num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Testing Parameters</w:t>
      </w:r>
    </w:p>
    <w:p w14:paraId="4ED38A88" w14:textId="179FC485" w:rsidR="00E4401D" w:rsidRPr="0013496F" w:rsidRDefault="00E4401D" w:rsidP="00BD1E16">
      <w:pPr>
        <w:pStyle w:val="NoSpacing"/>
        <w:rPr>
          <w:rFonts w:ascii="Calibri" w:hAnsi="Calibri" w:cs="Calibri"/>
          <w:b/>
          <w:bCs/>
          <w:sz w:val="2"/>
          <w:szCs w:val="2"/>
        </w:rPr>
      </w:pPr>
      <w:r>
        <w:rPr>
          <w:rFonts w:ascii="Calibri" w:hAnsi="Calibri" w:cs="Calibri"/>
          <w:b/>
          <w:bCs/>
          <w:sz w:val="24"/>
          <w:szCs w:val="24"/>
        </w:rPr>
        <w:t xml:space="preserve"> </w:t>
      </w:r>
    </w:p>
    <w:p w14:paraId="76892024" w14:textId="77777777" w:rsidR="006F54A0" w:rsidRPr="006F54A0" w:rsidRDefault="006F54A0" w:rsidP="006F54A0">
      <w:pPr>
        <w:pStyle w:val="NoSpacing"/>
        <w:rPr>
          <w:rFonts w:ascii="Calibri" w:hAnsi="Calibri" w:cs="Calibri"/>
          <w:b/>
          <w:bCs/>
          <w:sz w:val="24"/>
          <w:szCs w:val="24"/>
          <w:u w:val="single"/>
        </w:rPr>
      </w:pPr>
      <w:r w:rsidRPr="006F54A0">
        <w:rPr>
          <w:rFonts w:ascii="Calibri" w:hAnsi="Calibri" w:cs="Calibri"/>
          <w:b/>
          <w:bCs/>
          <w:sz w:val="24"/>
          <w:szCs w:val="24"/>
          <w:u w:val="single"/>
        </w:rPr>
        <w:t xml:space="preserve">Test 1: Poor Quality Wine </w:t>
      </w:r>
      <w:r w:rsidRPr="006F54A0">
        <w:rPr>
          <w:rFonts w:ascii="Segoe UI Emoji" w:hAnsi="Segoe UI Emoji" w:cs="Segoe UI Emoji"/>
          <w:b/>
          <w:bCs/>
          <w:sz w:val="24"/>
          <w:szCs w:val="24"/>
          <w:u w:val="single"/>
        </w:rPr>
        <w:t>🔴</w:t>
      </w:r>
    </w:p>
    <w:p w14:paraId="05A30536" w14:textId="77777777" w:rsidR="006F54A0" w:rsidRPr="006F54A0" w:rsidRDefault="006F54A0" w:rsidP="006F54A0">
      <w:pPr>
        <w:pStyle w:val="NoSpacing"/>
        <w:rPr>
          <w:rFonts w:ascii="Calibri" w:hAnsi="Calibri" w:cs="Calibri"/>
          <w:sz w:val="24"/>
          <w:szCs w:val="24"/>
        </w:rPr>
      </w:pPr>
      <w:r w:rsidRPr="006F54A0">
        <w:rPr>
          <w:rFonts w:ascii="Calibri" w:hAnsi="Calibri" w:cs="Calibri"/>
          <w:sz w:val="24"/>
          <w:szCs w:val="24"/>
        </w:rPr>
        <w:t>Fixed Acidity: 6.5</w:t>
      </w:r>
    </w:p>
    <w:p w14:paraId="5A0B8D1B" w14:textId="77777777" w:rsidR="006F54A0" w:rsidRPr="006F54A0" w:rsidRDefault="006F54A0" w:rsidP="006F54A0">
      <w:pPr>
        <w:pStyle w:val="NoSpacing"/>
        <w:rPr>
          <w:rFonts w:ascii="Calibri" w:hAnsi="Calibri" w:cs="Calibri"/>
          <w:sz w:val="24"/>
          <w:szCs w:val="24"/>
        </w:rPr>
      </w:pPr>
      <w:r w:rsidRPr="006F54A0">
        <w:rPr>
          <w:rFonts w:ascii="Calibri" w:hAnsi="Calibri" w:cs="Calibri"/>
          <w:sz w:val="24"/>
          <w:szCs w:val="24"/>
        </w:rPr>
        <w:t>Volatile Acidity: 0.55</w:t>
      </w:r>
    </w:p>
    <w:p w14:paraId="08313042" w14:textId="77777777" w:rsidR="006F54A0" w:rsidRPr="006F54A0" w:rsidRDefault="006F54A0" w:rsidP="006F54A0">
      <w:pPr>
        <w:pStyle w:val="NoSpacing"/>
        <w:rPr>
          <w:rFonts w:ascii="Calibri" w:hAnsi="Calibri" w:cs="Calibri"/>
          <w:sz w:val="24"/>
          <w:szCs w:val="24"/>
        </w:rPr>
      </w:pPr>
      <w:r w:rsidRPr="006F54A0">
        <w:rPr>
          <w:rFonts w:ascii="Calibri" w:hAnsi="Calibri" w:cs="Calibri"/>
          <w:sz w:val="24"/>
          <w:szCs w:val="24"/>
        </w:rPr>
        <w:t>Citric Acid: 0.15</w:t>
      </w:r>
    </w:p>
    <w:p w14:paraId="62151995" w14:textId="77777777" w:rsidR="006F54A0" w:rsidRPr="006F54A0" w:rsidRDefault="006F54A0" w:rsidP="006F54A0">
      <w:pPr>
        <w:pStyle w:val="NoSpacing"/>
        <w:rPr>
          <w:rFonts w:ascii="Calibri" w:hAnsi="Calibri" w:cs="Calibri"/>
          <w:sz w:val="24"/>
          <w:szCs w:val="24"/>
        </w:rPr>
      </w:pPr>
      <w:r w:rsidRPr="006F54A0">
        <w:rPr>
          <w:rFonts w:ascii="Calibri" w:hAnsi="Calibri" w:cs="Calibri"/>
          <w:sz w:val="24"/>
          <w:szCs w:val="24"/>
        </w:rPr>
        <w:t>Residual Sugar: 8.0</w:t>
      </w:r>
    </w:p>
    <w:p w14:paraId="5E835F84" w14:textId="77777777" w:rsidR="006F54A0" w:rsidRPr="006F54A0" w:rsidRDefault="006F54A0" w:rsidP="006F54A0">
      <w:pPr>
        <w:pStyle w:val="NoSpacing"/>
        <w:rPr>
          <w:rFonts w:ascii="Calibri" w:hAnsi="Calibri" w:cs="Calibri"/>
          <w:sz w:val="24"/>
          <w:szCs w:val="24"/>
        </w:rPr>
      </w:pPr>
      <w:r w:rsidRPr="006F54A0">
        <w:rPr>
          <w:rFonts w:ascii="Calibri" w:hAnsi="Calibri" w:cs="Calibri"/>
          <w:sz w:val="24"/>
          <w:szCs w:val="24"/>
        </w:rPr>
        <w:t>Chlorides: 0.08</w:t>
      </w:r>
    </w:p>
    <w:p w14:paraId="70F4247D" w14:textId="77777777" w:rsidR="006F54A0" w:rsidRPr="006F54A0" w:rsidRDefault="006F54A0" w:rsidP="006F54A0">
      <w:pPr>
        <w:pStyle w:val="NoSpacing"/>
        <w:rPr>
          <w:rFonts w:ascii="Calibri" w:hAnsi="Calibri" w:cs="Calibri"/>
          <w:sz w:val="24"/>
          <w:szCs w:val="24"/>
        </w:rPr>
      </w:pPr>
      <w:r w:rsidRPr="006F54A0">
        <w:rPr>
          <w:rFonts w:ascii="Calibri" w:hAnsi="Calibri" w:cs="Calibri"/>
          <w:sz w:val="24"/>
          <w:szCs w:val="24"/>
        </w:rPr>
        <w:t>Free SO₂: 15.0</w:t>
      </w:r>
    </w:p>
    <w:p w14:paraId="6128D1EF" w14:textId="77777777" w:rsidR="006F54A0" w:rsidRPr="006F54A0" w:rsidRDefault="006F54A0" w:rsidP="006F54A0">
      <w:pPr>
        <w:pStyle w:val="NoSpacing"/>
        <w:rPr>
          <w:rFonts w:ascii="Calibri" w:hAnsi="Calibri" w:cs="Calibri"/>
          <w:sz w:val="24"/>
          <w:szCs w:val="24"/>
        </w:rPr>
      </w:pPr>
      <w:r w:rsidRPr="006F54A0">
        <w:rPr>
          <w:rFonts w:ascii="Calibri" w:hAnsi="Calibri" w:cs="Calibri"/>
          <w:sz w:val="24"/>
          <w:szCs w:val="24"/>
        </w:rPr>
        <w:t>Total SO₂: 140.0</w:t>
      </w:r>
    </w:p>
    <w:p w14:paraId="760AA7D8" w14:textId="77777777" w:rsidR="006F54A0" w:rsidRPr="006F54A0" w:rsidRDefault="006F54A0" w:rsidP="006F54A0">
      <w:pPr>
        <w:pStyle w:val="NoSpacing"/>
        <w:rPr>
          <w:rFonts w:ascii="Calibri" w:hAnsi="Calibri" w:cs="Calibri"/>
          <w:sz w:val="24"/>
          <w:szCs w:val="24"/>
        </w:rPr>
      </w:pPr>
      <w:r w:rsidRPr="006F54A0">
        <w:rPr>
          <w:rFonts w:ascii="Calibri" w:hAnsi="Calibri" w:cs="Calibri"/>
          <w:sz w:val="24"/>
          <w:szCs w:val="24"/>
        </w:rPr>
        <w:t>Density: 0.997</w:t>
      </w:r>
    </w:p>
    <w:p w14:paraId="11D60A80" w14:textId="77777777" w:rsidR="006F54A0" w:rsidRPr="006F54A0" w:rsidRDefault="006F54A0" w:rsidP="006F54A0">
      <w:pPr>
        <w:pStyle w:val="NoSpacing"/>
        <w:rPr>
          <w:rFonts w:ascii="Calibri" w:hAnsi="Calibri" w:cs="Calibri"/>
          <w:sz w:val="24"/>
          <w:szCs w:val="24"/>
        </w:rPr>
      </w:pPr>
      <w:r w:rsidRPr="006F54A0">
        <w:rPr>
          <w:rFonts w:ascii="Calibri" w:hAnsi="Calibri" w:cs="Calibri"/>
          <w:sz w:val="24"/>
          <w:szCs w:val="24"/>
        </w:rPr>
        <w:t>pH: 3.35</w:t>
      </w:r>
    </w:p>
    <w:p w14:paraId="5B5D7BE2" w14:textId="77777777" w:rsidR="006F54A0" w:rsidRPr="006F54A0" w:rsidRDefault="006F54A0" w:rsidP="006F54A0">
      <w:pPr>
        <w:pStyle w:val="NoSpacing"/>
        <w:rPr>
          <w:rFonts w:ascii="Calibri" w:hAnsi="Calibri" w:cs="Calibri"/>
          <w:sz w:val="24"/>
          <w:szCs w:val="24"/>
        </w:rPr>
      </w:pPr>
      <w:r w:rsidRPr="006F54A0">
        <w:rPr>
          <w:rFonts w:ascii="Calibri" w:hAnsi="Calibri" w:cs="Calibri"/>
          <w:sz w:val="24"/>
          <w:szCs w:val="24"/>
        </w:rPr>
        <w:t>Sulphates: 0.4</w:t>
      </w:r>
    </w:p>
    <w:p w14:paraId="2C666D76" w14:textId="77777777" w:rsidR="006F54A0" w:rsidRPr="006F54A0" w:rsidRDefault="006F54A0" w:rsidP="006F54A0">
      <w:pPr>
        <w:pStyle w:val="NoSpacing"/>
        <w:rPr>
          <w:rFonts w:ascii="Calibri" w:hAnsi="Calibri" w:cs="Calibri"/>
          <w:sz w:val="24"/>
          <w:szCs w:val="24"/>
        </w:rPr>
      </w:pPr>
      <w:r w:rsidRPr="006F54A0">
        <w:rPr>
          <w:rFonts w:ascii="Calibri" w:hAnsi="Calibri" w:cs="Calibri"/>
          <w:sz w:val="24"/>
          <w:szCs w:val="24"/>
        </w:rPr>
        <w:t>Alcohol: 9.2</w:t>
      </w:r>
    </w:p>
    <w:p w14:paraId="708211F8" w14:textId="77777777" w:rsidR="006F54A0" w:rsidRPr="006F54A0" w:rsidRDefault="006F54A0" w:rsidP="006F54A0">
      <w:pPr>
        <w:pStyle w:val="NoSpacing"/>
        <w:rPr>
          <w:rFonts w:ascii="Calibri" w:hAnsi="Calibri" w:cs="Calibri"/>
          <w:sz w:val="24"/>
          <w:szCs w:val="24"/>
        </w:rPr>
      </w:pPr>
      <w:r w:rsidRPr="006F54A0">
        <w:rPr>
          <w:rFonts w:ascii="Calibri" w:hAnsi="Calibri" w:cs="Calibri"/>
          <w:sz w:val="24"/>
          <w:szCs w:val="24"/>
        </w:rPr>
        <w:t>Wine Type: White</w:t>
      </w:r>
    </w:p>
    <w:p w14:paraId="48F84995" w14:textId="77777777" w:rsidR="006F54A0" w:rsidRPr="006F54A0" w:rsidRDefault="006F54A0" w:rsidP="006F54A0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6F54A0">
        <w:rPr>
          <w:rFonts w:ascii="Calibri" w:hAnsi="Calibri" w:cs="Calibri"/>
          <w:b/>
          <w:bCs/>
          <w:sz w:val="24"/>
          <w:szCs w:val="24"/>
        </w:rPr>
        <w:t xml:space="preserve">Expected: </w:t>
      </w:r>
      <w:r w:rsidRPr="006F54A0">
        <w:rPr>
          <w:rFonts w:ascii="Segoe UI Emoji" w:hAnsi="Segoe UI Emoji" w:cs="Segoe UI Emoji"/>
          <w:b/>
          <w:bCs/>
          <w:sz w:val="24"/>
          <w:szCs w:val="24"/>
        </w:rPr>
        <w:t>🔴</w:t>
      </w:r>
      <w:r w:rsidRPr="006F54A0">
        <w:rPr>
          <w:rFonts w:ascii="Calibri" w:hAnsi="Calibri" w:cs="Calibri"/>
          <w:b/>
          <w:bCs/>
          <w:sz w:val="24"/>
          <w:szCs w:val="24"/>
        </w:rPr>
        <w:t xml:space="preserve"> Poor Quality Wine</w:t>
      </w:r>
    </w:p>
    <w:p w14:paraId="42A2818E" w14:textId="77777777" w:rsidR="006F54A0" w:rsidRPr="0013496F" w:rsidRDefault="006F54A0" w:rsidP="006F54A0">
      <w:pPr>
        <w:pStyle w:val="NoSpacing"/>
        <w:rPr>
          <w:rFonts w:ascii="Calibri" w:hAnsi="Calibri" w:cs="Calibri"/>
          <w:b/>
          <w:bCs/>
          <w:sz w:val="2"/>
          <w:szCs w:val="2"/>
        </w:rPr>
      </w:pPr>
    </w:p>
    <w:p w14:paraId="6F50FB20" w14:textId="77777777" w:rsidR="006F54A0" w:rsidRPr="006F54A0" w:rsidRDefault="006F54A0" w:rsidP="006F54A0">
      <w:pPr>
        <w:pStyle w:val="NoSpacing"/>
        <w:rPr>
          <w:rFonts w:ascii="Calibri" w:hAnsi="Calibri" w:cs="Calibri"/>
          <w:b/>
          <w:bCs/>
          <w:sz w:val="24"/>
          <w:szCs w:val="24"/>
          <w:u w:val="single"/>
        </w:rPr>
      </w:pPr>
      <w:r w:rsidRPr="006F54A0">
        <w:rPr>
          <w:rFonts w:ascii="Calibri" w:hAnsi="Calibri" w:cs="Calibri"/>
          <w:b/>
          <w:bCs/>
          <w:sz w:val="24"/>
          <w:szCs w:val="24"/>
          <w:u w:val="single"/>
        </w:rPr>
        <w:t xml:space="preserve">Test 2: Good Quality Wine </w:t>
      </w:r>
      <w:r w:rsidRPr="006F54A0">
        <w:rPr>
          <w:rFonts w:ascii="Segoe UI Emoji" w:hAnsi="Segoe UI Emoji" w:cs="Segoe UI Emoji"/>
          <w:b/>
          <w:bCs/>
          <w:sz w:val="24"/>
          <w:szCs w:val="24"/>
          <w:u w:val="single"/>
        </w:rPr>
        <w:t>🟢</w:t>
      </w:r>
    </w:p>
    <w:p w14:paraId="10BEF2F7" w14:textId="77777777" w:rsidR="006F54A0" w:rsidRPr="006F54A0" w:rsidRDefault="006F54A0" w:rsidP="006F54A0">
      <w:pPr>
        <w:pStyle w:val="NoSpacing"/>
        <w:rPr>
          <w:rFonts w:ascii="Calibri" w:hAnsi="Calibri" w:cs="Calibri"/>
          <w:sz w:val="24"/>
          <w:szCs w:val="24"/>
        </w:rPr>
      </w:pPr>
      <w:r w:rsidRPr="006F54A0">
        <w:rPr>
          <w:rFonts w:ascii="Calibri" w:hAnsi="Calibri" w:cs="Calibri"/>
          <w:sz w:val="24"/>
          <w:szCs w:val="24"/>
        </w:rPr>
        <w:t>Fixed Acidity: 7.2</w:t>
      </w:r>
    </w:p>
    <w:p w14:paraId="087B966C" w14:textId="77777777" w:rsidR="006F54A0" w:rsidRPr="006F54A0" w:rsidRDefault="006F54A0" w:rsidP="006F54A0">
      <w:pPr>
        <w:pStyle w:val="NoSpacing"/>
        <w:rPr>
          <w:rFonts w:ascii="Calibri" w:hAnsi="Calibri" w:cs="Calibri"/>
          <w:sz w:val="24"/>
          <w:szCs w:val="24"/>
        </w:rPr>
      </w:pPr>
      <w:r w:rsidRPr="006F54A0">
        <w:rPr>
          <w:rFonts w:ascii="Calibri" w:hAnsi="Calibri" w:cs="Calibri"/>
          <w:sz w:val="24"/>
          <w:szCs w:val="24"/>
        </w:rPr>
        <w:t>Volatile Acidity: 0.25</w:t>
      </w:r>
    </w:p>
    <w:p w14:paraId="0846528D" w14:textId="77777777" w:rsidR="006F54A0" w:rsidRPr="006F54A0" w:rsidRDefault="006F54A0" w:rsidP="006F54A0">
      <w:pPr>
        <w:pStyle w:val="NoSpacing"/>
        <w:rPr>
          <w:rFonts w:ascii="Calibri" w:hAnsi="Calibri" w:cs="Calibri"/>
          <w:sz w:val="24"/>
          <w:szCs w:val="24"/>
        </w:rPr>
      </w:pPr>
      <w:r w:rsidRPr="006F54A0">
        <w:rPr>
          <w:rFonts w:ascii="Calibri" w:hAnsi="Calibri" w:cs="Calibri"/>
          <w:sz w:val="24"/>
          <w:szCs w:val="24"/>
        </w:rPr>
        <w:t>Citric Acid: 0.35</w:t>
      </w:r>
    </w:p>
    <w:p w14:paraId="0CD9B03C" w14:textId="77777777" w:rsidR="006F54A0" w:rsidRPr="006F54A0" w:rsidRDefault="006F54A0" w:rsidP="006F54A0">
      <w:pPr>
        <w:pStyle w:val="NoSpacing"/>
        <w:rPr>
          <w:rFonts w:ascii="Calibri" w:hAnsi="Calibri" w:cs="Calibri"/>
          <w:sz w:val="24"/>
          <w:szCs w:val="24"/>
        </w:rPr>
      </w:pPr>
      <w:r w:rsidRPr="006F54A0">
        <w:rPr>
          <w:rFonts w:ascii="Calibri" w:hAnsi="Calibri" w:cs="Calibri"/>
          <w:sz w:val="24"/>
          <w:szCs w:val="24"/>
        </w:rPr>
        <w:t>Residual Sugar: 2.5</w:t>
      </w:r>
    </w:p>
    <w:p w14:paraId="164AAC71" w14:textId="77777777" w:rsidR="006F54A0" w:rsidRPr="006F54A0" w:rsidRDefault="006F54A0" w:rsidP="006F54A0">
      <w:pPr>
        <w:pStyle w:val="NoSpacing"/>
        <w:rPr>
          <w:rFonts w:ascii="Calibri" w:hAnsi="Calibri" w:cs="Calibri"/>
          <w:sz w:val="24"/>
          <w:szCs w:val="24"/>
        </w:rPr>
      </w:pPr>
      <w:r w:rsidRPr="006F54A0">
        <w:rPr>
          <w:rFonts w:ascii="Calibri" w:hAnsi="Calibri" w:cs="Calibri"/>
          <w:sz w:val="24"/>
          <w:szCs w:val="24"/>
        </w:rPr>
        <w:t>Chlorides: 0.045</w:t>
      </w:r>
    </w:p>
    <w:p w14:paraId="49C618D5" w14:textId="77777777" w:rsidR="006F54A0" w:rsidRPr="006F54A0" w:rsidRDefault="006F54A0" w:rsidP="006F54A0">
      <w:pPr>
        <w:pStyle w:val="NoSpacing"/>
        <w:rPr>
          <w:rFonts w:ascii="Calibri" w:hAnsi="Calibri" w:cs="Calibri"/>
          <w:sz w:val="24"/>
          <w:szCs w:val="24"/>
        </w:rPr>
      </w:pPr>
      <w:r w:rsidRPr="006F54A0">
        <w:rPr>
          <w:rFonts w:ascii="Calibri" w:hAnsi="Calibri" w:cs="Calibri"/>
          <w:sz w:val="24"/>
          <w:szCs w:val="24"/>
        </w:rPr>
        <w:t>Free SO₂: 35.0</w:t>
      </w:r>
    </w:p>
    <w:p w14:paraId="4FB37C8B" w14:textId="77777777" w:rsidR="006F54A0" w:rsidRPr="006F54A0" w:rsidRDefault="006F54A0" w:rsidP="006F54A0">
      <w:pPr>
        <w:pStyle w:val="NoSpacing"/>
        <w:rPr>
          <w:rFonts w:ascii="Calibri" w:hAnsi="Calibri" w:cs="Calibri"/>
          <w:sz w:val="24"/>
          <w:szCs w:val="24"/>
        </w:rPr>
      </w:pPr>
      <w:r w:rsidRPr="006F54A0">
        <w:rPr>
          <w:rFonts w:ascii="Calibri" w:hAnsi="Calibri" w:cs="Calibri"/>
          <w:sz w:val="24"/>
          <w:szCs w:val="24"/>
        </w:rPr>
        <w:t>Total SO₂: 120.0</w:t>
      </w:r>
    </w:p>
    <w:p w14:paraId="33BDC02E" w14:textId="77777777" w:rsidR="006F54A0" w:rsidRPr="006F54A0" w:rsidRDefault="006F54A0" w:rsidP="006F54A0">
      <w:pPr>
        <w:pStyle w:val="NoSpacing"/>
        <w:rPr>
          <w:rFonts w:ascii="Calibri" w:hAnsi="Calibri" w:cs="Calibri"/>
          <w:sz w:val="24"/>
          <w:szCs w:val="24"/>
        </w:rPr>
      </w:pPr>
      <w:r w:rsidRPr="006F54A0">
        <w:rPr>
          <w:rFonts w:ascii="Calibri" w:hAnsi="Calibri" w:cs="Calibri"/>
          <w:sz w:val="24"/>
          <w:szCs w:val="24"/>
        </w:rPr>
        <w:t>Density: 0.993</w:t>
      </w:r>
    </w:p>
    <w:p w14:paraId="11827CD4" w14:textId="77777777" w:rsidR="006F54A0" w:rsidRPr="006F54A0" w:rsidRDefault="006F54A0" w:rsidP="006F54A0">
      <w:pPr>
        <w:pStyle w:val="NoSpacing"/>
        <w:rPr>
          <w:rFonts w:ascii="Calibri" w:hAnsi="Calibri" w:cs="Calibri"/>
          <w:sz w:val="24"/>
          <w:szCs w:val="24"/>
        </w:rPr>
      </w:pPr>
      <w:r w:rsidRPr="006F54A0">
        <w:rPr>
          <w:rFonts w:ascii="Calibri" w:hAnsi="Calibri" w:cs="Calibri"/>
          <w:sz w:val="24"/>
          <w:szCs w:val="24"/>
        </w:rPr>
        <w:t>pH: 3.15</w:t>
      </w:r>
    </w:p>
    <w:p w14:paraId="55FB9BDE" w14:textId="77777777" w:rsidR="006F54A0" w:rsidRPr="006F54A0" w:rsidRDefault="006F54A0" w:rsidP="006F54A0">
      <w:pPr>
        <w:pStyle w:val="NoSpacing"/>
        <w:rPr>
          <w:rFonts w:ascii="Calibri" w:hAnsi="Calibri" w:cs="Calibri"/>
          <w:sz w:val="24"/>
          <w:szCs w:val="24"/>
        </w:rPr>
      </w:pPr>
      <w:r w:rsidRPr="006F54A0">
        <w:rPr>
          <w:rFonts w:ascii="Calibri" w:hAnsi="Calibri" w:cs="Calibri"/>
          <w:sz w:val="24"/>
          <w:szCs w:val="24"/>
        </w:rPr>
        <w:t>Sulphates: 0.65</w:t>
      </w:r>
    </w:p>
    <w:p w14:paraId="30977F19" w14:textId="77777777" w:rsidR="006F54A0" w:rsidRPr="006F54A0" w:rsidRDefault="006F54A0" w:rsidP="006F54A0">
      <w:pPr>
        <w:pStyle w:val="NoSpacing"/>
        <w:rPr>
          <w:rFonts w:ascii="Calibri" w:hAnsi="Calibri" w:cs="Calibri"/>
          <w:sz w:val="24"/>
          <w:szCs w:val="24"/>
        </w:rPr>
      </w:pPr>
      <w:r w:rsidRPr="006F54A0">
        <w:rPr>
          <w:rFonts w:ascii="Calibri" w:hAnsi="Calibri" w:cs="Calibri"/>
          <w:sz w:val="24"/>
          <w:szCs w:val="24"/>
        </w:rPr>
        <w:t>Alcohol: 12.5</w:t>
      </w:r>
    </w:p>
    <w:p w14:paraId="3EF3A7B1" w14:textId="77777777" w:rsidR="006F54A0" w:rsidRPr="006F54A0" w:rsidRDefault="006F54A0" w:rsidP="006F54A0">
      <w:pPr>
        <w:pStyle w:val="NoSpacing"/>
        <w:rPr>
          <w:rFonts w:ascii="Calibri" w:hAnsi="Calibri" w:cs="Calibri"/>
          <w:sz w:val="24"/>
          <w:szCs w:val="24"/>
        </w:rPr>
      </w:pPr>
      <w:r w:rsidRPr="006F54A0">
        <w:rPr>
          <w:rFonts w:ascii="Calibri" w:hAnsi="Calibri" w:cs="Calibri"/>
          <w:sz w:val="24"/>
          <w:szCs w:val="24"/>
        </w:rPr>
        <w:t>Wine Type: White</w:t>
      </w:r>
    </w:p>
    <w:p w14:paraId="24750154" w14:textId="77777777" w:rsidR="006F54A0" w:rsidRPr="006F54A0" w:rsidRDefault="006F54A0" w:rsidP="006F54A0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6F54A0">
        <w:rPr>
          <w:rFonts w:ascii="Calibri" w:hAnsi="Calibri" w:cs="Calibri"/>
          <w:b/>
          <w:bCs/>
          <w:sz w:val="24"/>
          <w:szCs w:val="24"/>
        </w:rPr>
        <w:t xml:space="preserve">Expected: </w:t>
      </w:r>
      <w:r w:rsidRPr="006F54A0">
        <w:rPr>
          <w:rFonts w:ascii="Segoe UI Emoji" w:hAnsi="Segoe UI Emoji" w:cs="Segoe UI Emoji"/>
          <w:b/>
          <w:bCs/>
          <w:sz w:val="24"/>
          <w:szCs w:val="24"/>
        </w:rPr>
        <w:t>🟢</w:t>
      </w:r>
      <w:r w:rsidRPr="006F54A0">
        <w:rPr>
          <w:rFonts w:ascii="Calibri" w:hAnsi="Calibri" w:cs="Calibri"/>
          <w:b/>
          <w:bCs/>
          <w:sz w:val="24"/>
          <w:szCs w:val="24"/>
        </w:rPr>
        <w:t xml:space="preserve"> Good Quality Wine</w:t>
      </w:r>
    </w:p>
    <w:p w14:paraId="74C7B076" w14:textId="77777777" w:rsidR="006F54A0" w:rsidRPr="0013496F" w:rsidRDefault="006F54A0" w:rsidP="006F54A0">
      <w:pPr>
        <w:pStyle w:val="NoSpacing"/>
        <w:rPr>
          <w:rFonts w:ascii="Calibri" w:hAnsi="Calibri" w:cs="Calibri"/>
          <w:b/>
          <w:bCs/>
          <w:sz w:val="2"/>
          <w:szCs w:val="2"/>
        </w:rPr>
      </w:pPr>
    </w:p>
    <w:p w14:paraId="2BC988BE" w14:textId="77777777" w:rsidR="006F54A0" w:rsidRPr="006F54A0" w:rsidRDefault="006F54A0" w:rsidP="006F54A0">
      <w:pPr>
        <w:pStyle w:val="NoSpacing"/>
        <w:rPr>
          <w:rFonts w:ascii="Calibri" w:hAnsi="Calibri" w:cs="Calibri"/>
          <w:b/>
          <w:bCs/>
          <w:sz w:val="24"/>
          <w:szCs w:val="24"/>
          <w:u w:val="single"/>
        </w:rPr>
      </w:pPr>
      <w:r w:rsidRPr="006F54A0">
        <w:rPr>
          <w:rFonts w:ascii="Calibri" w:hAnsi="Calibri" w:cs="Calibri"/>
          <w:b/>
          <w:bCs/>
          <w:sz w:val="24"/>
          <w:szCs w:val="24"/>
          <w:u w:val="single"/>
        </w:rPr>
        <w:t xml:space="preserve">Test 3: Average Quality Wine </w:t>
      </w:r>
      <w:r w:rsidRPr="006F54A0">
        <w:rPr>
          <w:rFonts w:ascii="Segoe UI Emoji" w:hAnsi="Segoe UI Emoji" w:cs="Segoe UI Emoji"/>
          <w:b/>
          <w:bCs/>
          <w:sz w:val="24"/>
          <w:szCs w:val="24"/>
          <w:u w:val="single"/>
        </w:rPr>
        <w:t>🟡</w:t>
      </w:r>
    </w:p>
    <w:p w14:paraId="6D8FADD3" w14:textId="77777777" w:rsidR="006F54A0" w:rsidRPr="0013496F" w:rsidRDefault="006F54A0" w:rsidP="006F54A0">
      <w:pPr>
        <w:pStyle w:val="NoSpacing"/>
        <w:rPr>
          <w:rFonts w:ascii="Calibri" w:hAnsi="Calibri" w:cs="Calibri"/>
          <w:b/>
          <w:bCs/>
          <w:sz w:val="2"/>
          <w:szCs w:val="2"/>
        </w:rPr>
      </w:pPr>
    </w:p>
    <w:p w14:paraId="3C0C5876" w14:textId="323BB088" w:rsidR="006F54A0" w:rsidRPr="0013496F" w:rsidRDefault="006F54A0" w:rsidP="006F54A0">
      <w:pPr>
        <w:pStyle w:val="NoSpacing"/>
        <w:rPr>
          <w:rFonts w:ascii="Calibri" w:hAnsi="Calibri" w:cs="Calibri"/>
          <w:sz w:val="24"/>
          <w:szCs w:val="24"/>
        </w:rPr>
      </w:pPr>
      <w:r w:rsidRPr="0013496F">
        <w:rPr>
          <w:rFonts w:ascii="Calibri" w:hAnsi="Calibri" w:cs="Calibri"/>
          <w:sz w:val="24"/>
          <w:szCs w:val="24"/>
        </w:rPr>
        <w:t xml:space="preserve">Fixed Acidity: 8.60 </w:t>
      </w:r>
    </w:p>
    <w:p w14:paraId="40AA746B" w14:textId="1A212997" w:rsidR="006F54A0" w:rsidRPr="0013496F" w:rsidRDefault="006F54A0" w:rsidP="006F54A0">
      <w:pPr>
        <w:pStyle w:val="NoSpacing"/>
        <w:rPr>
          <w:rFonts w:ascii="Calibri" w:hAnsi="Calibri" w:cs="Calibri"/>
          <w:sz w:val="24"/>
          <w:szCs w:val="24"/>
        </w:rPr>
      </w:pPr>
      <w:r w:rsidRPr="0013496F">
        <w:rPr>
          <w:rFonts w:ascii="Calibri" w:hAnsi="Calibri" w:cs="Calibri"/>
          <w:sz w:val="24"/>
          <w:szCs w:val="24"/>
        </w:rPr>
        <w:t xml:space="preserve">Volatile Acidity: 0.63 </w:t>
      </w:r>
    </w:p>
    <w:p w14:paraId="664106A2" w14:textId="6A1BB6D1" w:rsidR="006F54A0" w:rsidRPr="0013496F" w:rsidRDefault="006F54A0" w:rsidP="006F54A0">
      <w:pPr>
        <w:pStyle w:val="NoSpacing"/>
        <w:rPr>
          <w:rFonts w:ascii="Calibri" w:hAnsi="Calibri" w:cs="Calibri"/>
          <w:sz w:val="24"/>
          <w:szCs w:val="24"/>
        </w:rPr>
      </w:pPr>
      <w:r w:rsidRPr="0013496F">
        <w:rPr>
          <w:rFonts w:ascii="Calibri" w:hAnsi="Calibri" w:cs="Calibri"/>
          <w:sz w:val="24"/>
          <w:szCs w:val="24"/>
        </w:rPr>
        <w:t xml:space="preserve">Citric Acid: 0.35 </w:t>
      </w:r>
    </w:p>
    <w:p w14:paraId="67A865EB" w14:textId="77777777" w:rsidR="006F54A0" w:rsidRPr="0013496F" w:rsidRDefault="006F54A0" w:rsidP="006F54A0">
      <w:pPr>
        <w:pStyle w:val="NoSpacing"/>
        <w:rPr>
          <w:rFonts w:ascii="Calibri" w:hAnsi="Calibri" w:cs="Calibri"/>
          <w:sz w:val="24"/>
          <w:szCs w:val="24"/>
        </w:rPr>
      </w:pPr>
      <w:r w:rsidRPr="0013496F">
        <w:rPr>
          <w:rFonts w:ascii="Calibri" w:hAnsi="Calibri" w:cs="Calibri"/>
          <w:sz w:val="24"/>
          <w:szCs w:val="24"/>
        </w:rPr>
        <w:t>pH Level: 3.15</w:t>
      </w:r>
    </w:p>
    <w:p w14:paraId="425AC5E2" w14:textId="444169FC" w:rsidR="006F54A0" w:rsidRPr="0013496F" w:rsidRDefault="006F54A0" w:rsidP="006F54A0">
      <w:pPr>
        <w:pStyle w:val="NoSpacing"/>
        <w:rPr>
          <w:rFonts w:ascii="Calibri" w:hAnsi="Calibri" w:cs="Calibri"/>
          <w:sz w:val="24"/>
          <w:szCs w:val="24"/>
        </w:rPr>
      </w:pPr>
      <w:r w:rsidRPr="0013496F">
        <w:rPr>
          <w:rFonts w:ascii="Calibri" w:hAnsi="Calibri" w:cs="Calibri"/>
          <w:sz w:val="24"/>
          <w:szCs w:val="24"/>
        </w:rPr>
        <w:t xml:space="preserve">Chlorides: 0.04 </w:t>
      </w:r>
    </w:p>
    <w:p w14:paraId="2F663CF4" w14:textId="1C8BBE44" w:rsidR="006F54A0" w:rsidRPr="0013496F" w:rsidRDefault="006F54A0" w:rsidP="006F54A0">
      <w:pPr>
        <w:pStyle w:val="NoSpacing"/>
        <w:rPr>
          <w:rFonts w:ascii="Calibri" w:hAnsi="Calibri" w:cs="Calibri"/>
          <w:sz w:val="24"/>
          <w:szCs w:val="24"/>
        </w:rPr>
      </w:pPr>
      <w:r w:rsidRPr="0013496F">
        <w:rPr>
          <w:rFonts w:ascii="Calibri" w:hAnsi="Calibri" w:cs="Calibri"/>
          <w:sz w:val="24"/>
          <w:szCs w:val="24"/>
        </w:rPr>
        <w:t>Sulphates: 0.65</w:t>
      </w:r>
    </w:p>
    <w:p w14:paraId="003D2BEB" w14:textId="380F08C0" w:rsidR="006F54A0" w:rsidRPr="0013496F" w:rsidRDefault="006F54A0" w:rsidP="006F54A0">
      <w:pPr>
        <w:pStyle w:val="NoSpacing"/>
        <w:rPr>
          <w:rFonts w:ascii="Calibri" w:hAnsi="Calibri" w:cs="Calibri"/>
          <w:sz w:val="24"/>
          <w:szCs w:val="24"/>
        </w:rPr>
      </w:pPr>
      <w:r w:rsidRPr="0013496F">
        <w:rPr>
          <w:rFonts w:ascii="Calibri" w:hAnsi="Calibri" w:cs="Calibri"/>
          <w:sz w:val="24"/>
          <w:szCs w:val="24"/>
        </w:rPr>
        <w:t xml:space="preserve">Residual Sugar: 2.50 </w:t>
      </w:r>
    </w:p>
    <w:p w14:paraId="45CA9097" w14:textId="33CF839E" w:rsidR="006F54A0" w:rsidRPr="0013496F" w:rsidRDefault="006F54A0" w:rsidP="006F54A0">
      <w:pPr>
        <w:pStyle w:val="NoSpacing"/>
        <w:rPr>
          <w:rFonts w:ascii="Calibri" w:hAnsi="Calibri" w:cs="Calibri"/>
          <w:sz w:val="24"/>
          <w:szCs w:val="24"/>
        </w:rPr>
      </w:pPr>
      <w:r w:rsidRPr="0013496F">
        <w:rPr>
          <w:rFonts w:ascii="Calibri" w:hAnsi="Calibri" w:cs="Calibri"/>
          <w:sz w:val="24"/>
          <w:szCs w:val="24"/>
        </w:rPr>
        <w:t>Free SO₂: 49.00</w:t>
      </w:r>
    </w:p>
    <w:p w14:paraId="0719CFDF" w14:textId="3AF92462" w:rsidR="006F54A0" w:rsidRPr="0013496F" w:rsidRDefault="006F54A0" w:rsidP="006F54A0">
      <w:pPr>
        <w:pStyle w:val="NoSpacing"/>
        <w:rPr>
          <w:rFonts w:ascii="Calibri" w:hAnsi="Calibri" w:cs="Calibri"/>
          <w:sz w:val="24"/>
          <w:szCs w:val="24"/>
        </w:rPr>
      </w:pPr>
      <w:r w:rsidRPr="0013496F">
        <w:rPr>
          <w:rFonts w:ascii="Calibri" w:hAnsi="Calibri" w:cs="Calibri"/>
          <w:sz w:val="24"/>
          <w:szCs w:val="24"/>
        </w:rPr>
        <w:t xml:space="preserve">Total SO₂: 120.00 </w:t>
      </w:r>
    </w:p>
    <w:p w14:paraId="044845CD" w14:textId="5D13227D" w:rsidR="006F54A0" w:rsidRPr="0013496F" w:rsidRDefault="006F54A0" w:rsidP="006F54A0">
      <w:pPr>
        <w:pStyle w:val="NoSpacing"/>
        <w:rPr>
          <w:rFonts w:ascii="Calibri" w:hAnsi="Calibri" w:cs="Calibri"/>
          <w:sz w:val="24"/>
          <w:szCs w:val="24"/>
        </w:rPr>
      </w:pPr>
      <w:r w:rsidRPr="0013496F">
        <w:rPr>
          <w:rFonts w:ascii="Calibri" w:hAnsi="Calibri" w:cs="Calibri"/>
          <w:sz w:val="24"/>
          <w:szCs w:val="24"/>
        </w:rPr>
        <w:t xml:space="preserve">Density: 1.00 </w:t>
      </w:r>
    </w:p>
    <w:p w14:paraId="63AA8E41" w14:textId="421F0BB9" w:rsidR="006F54A0" w:rsidRPr="0013496F" w:rsidRDefault="006F54A0" w:rsidP="006F54A0">
      <w:pPr>
        <w:pStyle w:val="NoSpacing"/>
        <w:rPr>
          <w:rFonts w:ascii="Calibri" w:hAnsi="Calibri" w:cs="Calibri"/>
          <w:sz w:val="24"/>
          <w:szCs w:val="24"/>
        </w:rPr>
      </w:pPr>
      <w:r w:rsidRPr="0013496F">
        <w:rPr>
          <w:rFonts w:ascii="Calibri" w:hAnsi="Calibri" w:cs="Calibri"/>
          <w:sz w:val="24"/>
          <w:szCs w:val="24"/>
        </w:rPr>
        <w:t>Alcohol Content: 8.39</w:t>
      </w:r>
    </w:p>
    <w:p w14:paraId="30BD06D6" w14:textId="21204A14" w:rsidR="006F54A0" w:rsidRDefault="006F54A0" w:rsidP="006F54A0">
      <w:pPr>
        <w:pStyle w:val="NoSpacing"/>
        <w:rPr>
          <w:rFonts w:ascii="Calibri" w:hAnsi="Calibri" w:cs="Calibri"/>
          <w:b/>
          <w:bCs/>
          <w:sz w:val="24"/>
          <w:szCs w:val="24"/>
        </w:rPr>
      </w:pPr>
      <w:r w:rsidRPr="006F54A0">
        <w:rPr>
          <w:rFonts w:ascii="Calibri" w:hAnsi="Calibri" w:cs="Calibri"/>
          <w:b/>
          <w:bCs/>
          <w:sz w:val="24"/>
          <w:szCs w:val="24"/>
        </w:rPr>
        <w:t xml:space="preserve">Expected: </w:t>
      </w:r>
      <w:r w:rsidRPr="006F54A0">
        <w:rPr>
          <w:rFonts w:ascii="Segoe UI Emoji" w:hAnsi="Segoe UI Emoji" w:cs="Segoe UI Emoji"/>
          <w:b/>
          <w:bCs/>
          <w:sz w:val="24"/>
          <w:szCs w:val="24"/>
        </w:rPr>
        <w:t>🟡</w:t>
      </w:r>
      <w:r w:rsidRPr="006F54A0">
        <w:rPr>
          <w:rFonts w:ascii="Calibri" w:hAnsi="Calibri" w:cs="Calibri"/>
          <w:b/>
          <w:bCs/>
          <w:sz w:val="24"/>
          <w:szCs w:val="24"/>
        </w:rPr>
        <w:t xml:space="preserve"> Average Quality Wine</w:t>
      </w:r>
    </w:p>
    <w:p w14:paraId="71BB1476" w14:textId="77777777" w:rsidR="006F54A0" w:rsidRDefault="006F54A0" w:rsidP="00BD1E16">
      <w:pPr>
        <w:pStyle w:val="NoSpacing"/>
        <w:rPr>
          <w:rFonts w:ascii="Calibri" w:hAnsi="Calibri" w:cs="Calibri"/>
          <w:b/>
          <w:bCs/>
          <w:sz w:val="24"/>
          <w:szCs w:val="24"/>
        </w:rPr>
      </w:pPr>
    </w:p>
    <w:p w14:paraId="6E429045" w14:textId="77777777" w:rsidR="00E4401D" w:rsidRDefault="00E4401D" w:rsidP="00BD1E16">
      <w:pPr>
        <w:pStyle w:val="NoSpacing"/>
        <w:rPr>
          <w:rFonts w:ascii="Calibri" w:hAnsi="Calibri" w:cs="Calibri"/>
          <w:b/>
          <w:bCs/>
          <w:sz w:val="24"/>
          <w:szCs w:val="24"/>
        </w:rPr>
      </w:pPr>
    </w:p>
    <w:p w14:paraId="64F581BB" w14:textId="77777777" w:rsidR="00DF42BE" w:rsidRDefault="00BD1E16" w:rsidP="005C15DD">
      <w:pPr>
        <w:pStyle w:val="NoSpacing"/>
        <w:numPr>
          <w:ilvl w:val="0"/>
          <w:numId w:val="11"/>
        </w:numPr>
        <w:rPr>
          <w:rFonts w:ascii="Calibri" w:hAnsi="Calibri" w:cs="Calibri"/>
          <w:sz w:val="24"/>
          <w:szCs w:val="24"/>
        </w:rPr>
      </w:pPr>
      <w:r w:rsidRPr="00E4401D">
        <w:rPr>
          <w:rFonts w:ascii="Calibri" w:hAnsi="Calibri" w:cs="Calibri"/>
          <w:b/>
          <w:bCs/>
          <w:sz w:val="24"/>
          <w:szCs w:val="24"/>
        </w:rPr>
        <w:t>Visualizations</w:t>
      </w:r>
    </w:p>
    <w:p w14:paraId="3A0B49EF" w14:textId="77777777" w:rsidR="00E449D1" w:rsidRDefault="00E449D1" w:rsidP="00DF42BE">
      <w:pPr>
        <w:pStyle w:val="NoSpacing"/>
        <w:ind w:left="720"/>
        <w:rPr>
          <w:rFonts w:ascii="Calibri" w:hAnsi="Calibri" w:cs="Calibri"/>
          <w:sz w:val="24"/>
          <w:szCs w:val="24"/>
        </w:rPr>
      </w:pPr>
    </w:p>
    <w:p w14:paraId="29B51611" w14:textId="652185C1" w:rsidR="00D52890" w:rsidRDefault="00BD1E16" w:rsidP="00CB0E56">
      <w:pPr>
        <w:pStyle w:val="NoSpacing"/>
        <w:rPr>
          <w:rFonts w:ascii="Calibri" w:hAnsi="Calibri" w:cs="Calibri"/>
          <w:sz w:val="24"/>
          <w:szCs w:val="24"/>
        </w:rPr>
      </w:pPr>
      <w:r w:rsidRPr="00D52890">
        <w:rPr>
          <w:rFonts w:ascii="Calibri" w:hAnsi="Calibri" w:cs="Calibri"/>
          <w:b/>
          <w:bCs/>
          <w:i/>
          <w:iCs/>
          <w:sz w:val="24"/>
          <w:szCs w:val="24"/>
        </w:rPr>
        <w:t xml:space="preserve">Image: </w:t>
      </w:r>
      <w:r w:rsidR="00DF42BE" w:rsidRPr="00D52890">
        <w:rPr>
          <w:rFonts w:ascii="Calibri" w:hAnsi="Calibri" w:cs="Calibri"/>
          <w:b/>
          <w:bCs/>
          <w:i/>
          <w:iCs/>
          <w:sz w:val="24"/>
          <w:szCs w:val="24"/>
        </w:rPr>
        <w:t>alcohol_vs_volatile</w:t>
      </w:r>
      <w:r w:rsidR="00DF42BE" w:rsidRPr="00D52890">
        <w:rPr>
          <w:rFonts w:ascii="Calibri" w:hAnsi="Calibri" w:cs="Calibri"/>
          <w:b/>
          <w:bCs/>
          <w:i/>
          <w:iCs/>
          <w:sz w:val="24"/>
          <w:szCs w:val="24"/>
        </w:rPr>
        <w:t>.</w:t>
      </w:r>
      <w:r w:rsidRPr="00D52890">
        <w:rPr>
          <w:rFonts w:ascii="Calibri" w:hAnsi="Calibri" w:cs="Calibri"/>
          <w:b/>
          <w:bCs/>
          <w:i/>
          <w:iCs/>
          <w:sz w:val="24"/>
          <w:szCs w:val="24"/>
        </w:rPr>
        <w:t>png</w:t>
      </w:r>
      <w:r w:rsidRPr="00BD1E16">
        <w:rPr>
          <w:rFonts w:ascii="Calibri" w:hAnsi="Calibri" w:cs="Calibri"/>
          <w:sz w:val="24"/>
          <w:szCs w:val="24"/>
        </w:rPr>
        <w:br/>
      </w:r>
      <w:r w:rsidR="00556BF5">
        <w:rPr>
          <w:noProof/>
        </w:rPr>
        <w:drawing>
          <wp:inline distT="0" distB="0" distL="0" distR="0" wp14:anchorId="663A45CB" wp14:editId="6ABE2B67">
            <wp:extent cx="6275605" cy="2933700"/>
            <wp:effectExtent l="0" t="0" r="0" b="0"/>
            <wp:docPr id="1327471534" name="Picture 1" descr="A close-up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71534" name="Picture 1" descr="A close-up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901" cy="293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C7A1A" w14:textId="0E5ABD9A" w:rsidR="00556BF5" w:rsidRPr="00D52890" w:rsidRDefault="00BD1E16" w:rsidP="00CB0E56">
      <w:pPr>
        <w:pStyle w:val="NoSpacing"/>
        <w:rPr>
          <w:rFonts w:ascii="Calibri" w:hAnsi="Calibri" w:cs="Calibri"/>
          <w:b/>
          <w:bCs/>
          <w:i/>
          <w:iCs/>
          <w:sz w:val="24"/>
          <w:szCs w:val="24"/>
          <w:u w:val="single"/>
        </w:rPr>
      </w:pPr>
      <w:r w:rsidRPr="00D52890">
        <w:rPr>
          <w:rFonts w:ascii="Calibri" w:hAnsi="Calibri" w:cs="Calibri"/>
          <w:b/>
          <w:bCs/>
          <w:i/>
          <w:iCs/>
          <w:sz w:val="24"/>
          <w:szCs w:val="24"/>
          <w:u w:val="single"/>
        </w:rPr>
        <w:t xml:space="preserve">Image: </w:t>
      </w:r>
      <w:r w:rsidR="00DF42BE" w:rsidRPr="00D52890">
        <w:rPr>
          <w:rFonts w:ascii="Calibri" w:hAnsi="Calibri" w:cs="Calibri"/>
          <w:b/>
          <w:bCs/>
          <w:i/>
          <w:iCs/>
          <w:sz w:val="24"/>
          <w:szCs w:val="24"/>
          <w:u w:val="single"/>
        </w:rPr>
        <w:t>confusion_matrix</w:t>
      </w:r>
      <w:r w:rsidR="00DF42BE" w:rsidRPr="00D52890">
        <w:rPr>
          <w:rFonts w:ascii="Calibri" w:hAnsi="Calibri" w:cs="Calibri"/>
          <w:b/>
          <w:bCs/>
          <w:i/>
          <w:iCs/>
          <w:sz w:val="24"/>
          <w:szCs w:val="24"/>
          <w:u w:val="single"/>
        </w:rPr>
        <w:t>.png</w:t>
      </w:r>
    </w:p>
    <w:p w14:paraId="6AD9DB88" w14:textId="61AAA651" w:rsidR="00556BF5" w:rsidRDefault="00214528" w:rsidP="00556BF5">
      <w:pPr>
        <w:pStyle w:val="NoSpacing"/>
        <w:ind w:left="720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45AC3333" wp14:editId="6C311BF5">
            <wp:extent cx="5486400" cy="4114800"/>
            <wp:effectExtent l="0" t="0" r="0" b="0"/>
            <wp:docPr id="1293761141" name="Picture 2" descr="A graph with numbers and a blue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61141" name="Picture 2" descr="A graph with numbers and a blue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71938" w14:textId="0AE3E2A1" w:rsidR="00BD1E16" w:rsidRPr="00D52890" w:rsidRDefault="00BD1E16" w:rsidP="0010488F">
      <w:pPr>
        <w:pStyle w:val="NoSpacing"/>
        <w:rPr>
          <w:rFonts w:ascii="Calibri" w:hAnsi="Calibri" w:cs="Calibri"/>
          <w:b/>
          <w:bCs/>
          <w:i/>
          <w:iCs/>
          <w:sz w:val="24"/>
          <w:szCs w:val="24"/>
          <w:u w:val="single"/>
        </w:rPr>
      </w:pPr>
      <w:r w:rsidRPr="00D52890">
        <w:rPr>
          <w:rFonts w:ascii="Calibri" w:hAnsi="Calibri" w:cs="Calibri"/>
          <w:b/>
          <w:bCs/>
          <w:i/>
          <w:iCs/>
          <w:sz w:val="24"/>
          <w:szCs w:val="24"/>
          <w:u w:val="single"/>
        </w:rPr>
        <w:lastRenderedPageBreak/>
        <w:t xml:space="preserve">Image: </w:t>
      </w:r>
      <w:r w:rsidR="0010488F" w:rsidRPr="00D52890">
        <w:rPr>
          <w:rFonts w:ascii="Calibri" w:hAnsi="Calibri" w:cs="Calibri"/>
          <w:b/>
          <w:bCs/>
          <w:i/>
          <w:iCs/>
          <w:sz w:val="24"/>
          <w:szCs w:val="24"/>
          <w:u w:val="single"/>
        </w:rPr>
        <w:t>cv_results</w:t>
      </w:r>
      <w:r w:rsidRPr="00D52890">
        <w:rPr>
          <w:rFonts w:ascii="Calibri" w:hAnsi="Calibri" w:cs="Calibri"/>
          <w:b/>
          <w:bCs/>
          <w:i/>
          <w:iCs/>
          <w:sz w:val="24"/>
          <w:szCs w:val="24"/>
          <w:u w:val="single"/>
        </w:rPr>
        <w:t>.png</w:t>
      </w:r>
    </w:p>
    <w:p w14:paraId="17844899" w14:textId="616DF60B" w:rsidR="00214528" w:rsidRDefault="00214528" w:rsidP="0010488F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169566EC" wp14:editId="0EA98892">
            <wp:extent cx="5486400" cy="2847340"/>
            <wp:effectExtent l="0" t="0" r="0" b="0"/>
            <wp:docPr id="2084094868" name="Picture 4" descr="A graph of blue rectangular colum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94868" name="Picture 4" descr="A graph of blue rectangular column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1931B" w14:textId="1B2304DC" w:rsidR="00214528" w:rsidRPr="00D52890" w:rsidRDefault="00214528" w:rsidP="0010488F">
      <w:pPr>
        <w:pStyle w:val="NoSpacing"/>
        <w:rPr>
          <w:rFonts w:ascii="Calibri" w:hAnsi="Calibri" w:cs="Calibri"/>
          <w:b/>
          <w:bCs/>
          <w:i/>
          <w:iCs/>
          <w:sz w:val="24"/>
          <w:szCs w:val="24"/>
          <w:u w:val="single"/>
        </w:rPr>
      </w:pPr>
      <w:r w:rsidRPr="00D52890">
        <w:rPr>
          <w:rFonts w:ascii="Calibri" w:hAnsi="Calibri" w:cs="Calibri"/>
          <w:b/>
          <w:bCs/>
          <w:i/>
          <w:iCs/>
          <w:sz w:val="24"/>
          <w:szCs w:val="24"/>
          <w:u w:val="single"/>
        </w:rPr>
        <w:t xml:space="preserve">Image: </w:t>
      </w:r>
      <w:r w:rsidR="00CB0E56" w:rsidRPr="00D52890">
        <w:rPr>
          <w:rFonts w:ascii="Calibri" w:hAnsi="Calibri" w:cs="Calibri"/>
          <w:b/>
          <w:bCs/>
          <w:i/>
          <w:iCs/>
          <w:sz w:val="24"/>
          <w:szCs w:val="24"/>
          <w:u w:val="single"/>
        </w:rPr>
        <w:t>feature_distribution-1</w:t>
      </w:r>
      <w:r w:rsidRPr="00D52890">
        <w:rPr>
          <w:rFonts w:ascii="Calibri" w:hAnsi="Calibri" w:cs="Calibri"/>
          <w:b/>
          <w:bCs/>
          <w:i/>
          <w:iCs/>
          <w:sz w:val="24"/>
          <w:szCs w:val="24"/>
          <w:u w:val="single"/>
        </w:rPr>
        <w:t>.png</w:t>
      </w:r>
    </w:p>
    <w:p w14:paraId="4FA95C1E" w14:textId="77777777" w:rsidR="0010488F" w:rsidRPr="00556BF5" w:rsidRDefault="0010488F" w:rsidP="0010488F">
      <w:pPr>
        <w:pStyle w:val="NoSpacing"/>
        <w:rPr>
          <w:rFonts w:ascii="Calibri" w:hAnsi="Calibri" w:cs="Calibri"/>
          <w:sz w:val="24"/>
          <w:szCs w:val="24"/>
        </w:rPr>
      </w:pPr>
    </w:p>
    <w:p w14:paraId="3751DFD6" w14:textId="604AFB6D" w:rsidR="00214528" w:rsidRDefault="00176235" w:rsidP="00214528">
      <w:pPr>
        <w:pStyle w:val="NoSpacing"/>
        <w:ind w:left="720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4E003CEA" wp14:editId="5C791AA8">
            <wp:extent cx="5486400" cy="2847340"/>
            <wp:effectExtent l="0" t="0" r="0" b="0"/>
            <wp:docPr id="83095515" name="Picture 5" descr="A group of graphs showing different sizes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5515" name="Picture 5" descr="A group of graphs showing different sizes of data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B169A" w14:textId="77777777" w:rsidR="00214528" w:rsidRDefault="00214528" w:rsidP="00214528">
      <w:pPr>
        <w:pStyle w:val="NoSpacing"/>
        <w:ind w:left="720"/>
        <w:rPr>
          <w:rFonts w:ascii="Calibri" w:hAnsi="Calibri" w:cs="Calibri"/>
          <w:sz w:val="24"/>
          <w:szCs w:val="24"/>
        </w:rPr>
      </w:pPr>
    </w:p>
    <w:p w14:paraId="15893CD7" w14:textId="77777777" w:rsidR="009F5F1C" w:rsidRDefault="009F5F1C" w:rsidP="00CB0E56">
      <w:pPr>
        <w:pStyle w:val="NoSpacing"/>
        <w:rPr>
          <w:rFonts w:ascii="Calibri" w:hAnsi="Calibri" w:cs="Calibri"/>
          <w:sz w:val="24"/>
          <w:szCs w:val="24"/>
        </w:rPr>
      </w:pPr>
    </w:p>
    <w:p w14:paraId="23264385" w14:textId="77777777" w:rsidR="009F5F1C" w:rsidRDefault="009F5F1C" w:rsidP="00CB0E56">
      <w:pPr>
        <w:pStyle w:val="NoSpacing"/>
        <w:rPr>
          <w:rFonts w:ascii="Calibri" w:hAnsi="Calibri" w:cs="Calibri"/>
          <w:sz w:val="24"/>
          <w:szCs w:val="24"/>
        </w:rPr>
      </w:pPr>
    </w:p>
    <w:p w14:paraId="24D4A541" w14:textId="77777777" w:rsidR="009F5F1C" w:rsidRDefault="009F5F1C" w:rsidP="00CB0E56">
      <w:pPr>
        <w:pStyle w:val="NoSpacing"/>
        <w:rPr>
          <w:rFonts w:ascii="Calibri" w:hAnsi="Calibri" w:cs="Calibri"/>
          <w:sz w:val="24"/>
          <w:szCs w:val="24"/>
        </w:rPr>
      </w:pPr>
    </w:p>
    <w:p w14:paraId="4DFCD8E9" w14:textId="77777777" w:rsidR="009F5F1C" w:rsidRDefault="009F5F1C" w:rsidP="00CB0E56">
      <w:pPr>
        <w:pStyle w:val="NoSpacing"/>
        <w:rPr>
          <w:rFonts w:ascii="Calibri" w:hAnsi="Calibri" w:cs="Calibri"/>
          <w:sz w:val="24"/>
          <w:szCs w:val="24"/>
        </w:rPr>
      </w:pPr>
    </w:p>
    <w:p w14:paraId="2278083F" w14:textId="77777777" w:rsidR="009F5F1C" w:rsidRDefault="009F5F1C" w:rsidP="00CB0E56">
      <w:pPr>
        <w:pStyle w:val="NoSpacing"/>
        <w:rPr>
          <w:rFonts w:ascii="Calibri" w:hAnsi="Calibri" w:cs="Calibri"/>
          <w:sz w:val="24"/>
          <w:szCs w:val="24"/>
        </w:rPr>
      </w:pPr>
    </w:p>
    <w:p w14:paraId="634D8A51" w14:textId="77777777" w:rsidR="009F5F1C" w:rsidRDefault="009F5F1C" w:rsidP="00CB0E56">
      <w:pPr>
        <w:pStyle w:val="NoSpacing"/>
        <w:rPr>
          <w:rFonts w:ascii="Calibri" w:hAnsi="Calibri" w:cs="Calibri"/>
          <w:sz w:val="24"/>
          <w:szCs w:val="24"/>
        </w:rPr>
      </w:pPr>
    </w:p>
    <w:p w14:paraId="56063F2B" w14:textId="77777777" w:rsidR="009F5F1C" w:rsidRDefault="009F5F1C" w:rsidP="00CB0E56">
      <w:pPr>
        <w:pStyle w:val="NoSpacing"/>
        <w:rPr>
          <w:rFonts w:ascii="Calibri" w:hAnsi="Calibri" w:cs="Calibri"/>
          <w:sz w:val="24"/>
          <w:szCs w:val="24"/>
        </w:rPr>
      </w:pPr>
    </w:p>
    <w:p w14:paraId="75B601A8" w14:textId="77777777" w:rsidR="009F5F1C" w:rsidRDefault="009F5F1C" w:rsidP="00CB0E56">
      <w:pPr>
        <w:pStyle w:val="NoSpacing"/>
        <w:rPr>
          <w:rFonts w:ascii="Calibri" w:hAnsi="Calibri" w:cs="Calibri"/>
          <w:sz w:val="24"/>
          <w:szCs w:val="24"/>
        </w:rPr>
      </w:pPr>
    </w:p>
    <w:p w14:paraId="4FC100EB" w14:textId="77777777" w:rsidR="009F5F1C" w:rsidRDefault="009F5F1C" w:rsidP="00CB0E56">
      <w:pPr>
        <w:pStyle w:val="NoSpacing"/>
        <w:rPr>
          <w:rFonts w:ascii="Calibri" w:hAnsi="Calibri" w:cs="Calibri"/>
          <w:sz w:val="24"/>
          <w:szCs w:val="24"/>
        </w:rPr>
      </w:pPr>
    </w:p>
    <w:p w14:paraId="0438D49C" w14:textId="133D0DDA" w:rsidR="00214528" w:rsidRPr="009F5F1C" w:rsidRDefault="00CB0E56" w:rsidP="00CB0E56">
      <w:pPr>
        <w:pStyle w:val="NoSpacing"/>
        <w:rPr>
          <w:rFonts w:ascii="Calibri" w:hAnsi="Calibri" w:cs="Calibri"/>
          <w:b/>
          <w:bCs/>
          <w:i/>
          <w:iCs/>
          <w:sz w:val="24"/>
          <w:szCs w:val="24"/>
          <w:u w:val="single"/>
        </w:rPr>
      </w:pPr>
      <w:r w:rsidRPr="009F5F1C">
        <w:rPr>
          <w:rFonts w:ascii="Calibri" w:hAnsi="Calibri" w:cs="Calibri"/>
          <w:b/>
          <w:bCs/>
          <w:i/>
          <w:iCs/>
          <w:sz w:val="24"/>
          <w:szCs w:val="24"/>
          <w:u w:val="single"/>
        </w:rPr>
        <w:lastRenderedPageBreak/>
        <w:t>Image: feature_distribution-</w:t>
      </w:r>
      <w:r w:rsidRPr="009F5F1C">
        <w:rPr>
          <w:rFonts w:ascii="Calibri" w:hAnsi="Calibri" w:cs="Calibri"/>
          <w:b/>
          <w:bCs/>
          <w:i/>
          <w:iCs/>
          <w:sz w:val="24"/>
          <w:szCs w:val="24"/>
          <w:u w:val="single"/>
        </w:rPr>
        <w:t>2</w:t>
      </w:r>
      <w:r w:rsidRPr="009F5F1C">
        <w:rPr>
          <w:rFonts w:ascii="Calibri" w:hAnsi="Calibri" w:cs="Calibri"/>
          <w:b/>
          <w:bCs/>
          <w:i/>
          <w:iCs/>
          <w:sz w:val="24"/>
          <w:szCs w:val="24"/>
          <w:u w:val="single"/>
        </w:rPr>
        <w:t>.png</w:t>
      </w:r>
    </w:p>
    <w:p w14:paraId="37701DC1" w14:textId="77777777" w:rsidR="00214528" w:rsidRDefault="00214528" w:rsidP="00CB0E56">
      <w:pPr>
        <w:pStyle w:val="NoSpacing"/>
        <w:rPr>
          <w:rFonts w:ascii="Calibri" w:hAnsi="Calibri" w:cs="Calibri"/>
          <w:sz w:val="24"/>
          <w:szCs w:val="24"/>
        </w:rPr>
      </w:pPr>
    </w:p>
    <w:p w14:paraId="192BD96C" w14:textId="3EAB7387" w:rsidR="00214528" w:rsidRDefault="00176235" w:rsidP="00214528">
      <w:pPr>
        <w:pStyle w:val="NoSpacing"/>
        <w:ind w:left="720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5A8D11AB" wp14:editId="5E94EF45">
            <wp:extent cx="5773013" cy="2698750"/>
            <wp:effectExtent l="0" t="0" r="0" b="6350"/>
            <wp:docPr id="1736425529" name="Picture 6" descr="A close-up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425529" name="Picture 6" descr="A close-up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351" cy="270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33275" w14:textId="6512FBA0" w:rsidR="00214528" w:rsidRDefault="00A65083" w:rsidP="00CB0E56">
      <w:pPr>
        <w:pStyle w:val="NoSpacing"/>
        <w:rPr>
          <w:rFonts w:ascii="Calibri" w:hAnsi="Calibri" w:cs="Calibri"/>
          <w:b/>
          <w:bCs/>
          <w:i/>
          <w:iCs/>
          <w:sz w:val="24"/>
          <w:szCs w:val="24"/>
          <w:u w:val="single"/>
        </w:rPr>
      </w:pPr>
      <w:r w:rsidRPr="009F5F1C">
        <w:rPr>
          <w:rFonts w:ascii="Calibri" w:hAnsi="Calibri" w:cs="Calibri"/>
          <w:b/>
          <w:bCs/>
          <w:i/>
          <w:iCs/>
          <w:sz w:val="24"/>
          <w:szCs w:val="24"/>
          <w:u w:val="single"/>
        </w:rPr>
        <w:t>Image: feature_distribution-</w:t>
      </w:r>
      <w:r w:rsidRPr="009F5F1C">
        <w:rPr>
          <w:rFonts w:ascii="Calibri" w:hAnsi="Calibri" w:cs="Calibri"/>
          <w:b/>
          <w:bCs/>
          <w:i/>
          <w:iCs/>
          <w:sz w:val="24"/>
          <w:szCs w:val="24"/>
          <w:u w:val="single"/>
        </w:rPr>
        <w:t>2</w:t>
      </w:r>
      <w:r w:rsidRPr="009F5F1C">
        <w:rPr>
          <w:rFonts w:ascii="Calibri" w:hAnsi="Calibri" w:cs="Calibri"/>
          <w:b/>
          <w:bCs/>
          <w:i/>
          <w:iCs/>
          <w:sz w:val="24"/>
          <w:szCs w:val="24"/>
          <w:u w:val="single"/>
        </w:rPr>
        <w:t>.png</w:t>
      </w:r>
    </w:p>
    <w:p w14:paraId="22CF4665" w14:textId="77777777" w:rsidR="00D52890" w:rsidRPr="009F5F1C" w:rsidRDefault="00D52890" w:rsidP="00CB0E56">
      <w:pPr>
        <w:pStyle w:val="NoSpacing"/>
        <w:rPr>
          <w:rFonts w:ascii="Calibri" w:hAnsi="Calibri" w:cs="Calibri"/>
          <w:b/>
          <w:bCs/>
          <w:i/>
          <w:iCs/>
          <w:sz w:val="24"/>
          <w:szCs w:val="24"/>
          <w:u w:val="single"/>
        </w:rPr>
      </w:pPr>
    </w:p>
    <w:p w14:paraId="5C7F54D8" w14:textId="322A6014" w:rsidR="00214528" w:rsidRDefault="00176235" w:rsidP="00214528">
      <w:pPr>
        <w:pStyle w:val="NoSpacing"/>
        <w:ind w:left="720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5B42239A" wp14:editId="636017CF">
            <wp:extent cx="6085435" cy="2844800"/>
            <wp:effectExtent l="0" t="0" r="0" b="0"/>
            <wp:docPr id="807690392" name="Picture 7" descr="A diagram of different colo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90392" name="Picture 7" descr="A diagram of different colo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598" cy="2846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0B3D5" w14:textId="77777777" w:rsidR="009F5F1C" w:rsidRDefault="009F5F1C" w:rsidP="00A65083">
      <w:pPr>
        <w:pStyle w:val="NoSpacing"/>
        <w:rPr>
          <w:rFonts w:ascii="Calibri" w:hAnsi="Calibri" w:cs="Calibri"/>
          <w:sz w:val="24"/>
          <w:szCs w:val="24"/>
        </w:rPr>
      </w:pPr>
    </w:p>
    <w:p w14:paraId="254CB582" w14:textId="77777777" w:rsidR="009F5F1C" w:rsidRDefault="009F5F1C" w:rsidP="00A65083">
      <w:pPr>
        <w:pStyle w:val="NoSpacing"/>
        <w:rPr>
          <w:rFonts w:ascii="Calibri" w:hAnsi="Calibri" w:cs="Calibri"/>
          <w:sz w:val="24"/>
          <w:szCs w:val="24"/>
        </w:rPr>
      </w:pPr>
    </w:p>
    <w:p w14:paraId="37A38338" w14:textId="77777777" w:rsidR="009F5F1C" w:rsidRDefault="009F5F1C" w:rsidP="00A65083">
      <w:pPr>
        <w:pStyle w:val="NoSpacing"/>
        <w:rPr>
          <w:rFonts w:ascii="Calibri" w:hAnsi="Calibri" w:cs="Calibri"/>
          <w:sz w:val="24"/>
          <w:szCs w:val="24"/>
        </w:rPr>
      </w:pPr>
    </w:p>
    <w:p w14:paraId="3DBC1660" w14:textId="77777777" w:rsidR="009F5F1C" w:rsidRDefault="009F5F1C" w:rsidP="00A65083">
      <w:pPr>
        <w:pStyle w:val="NoSpacing"/>
        <w:rPr>
          <w:rFonts w:ascii="Calibri" w:hAnsi="Calibri" w:cs="Calibri"/>
          <w:sz w:val="24"/>
          <w:szCs w:val="24"/>
        </w:rPr>
      </w:pPr>
    </w:p>
    <w:p w14:paraId="3D19F914" w14:textId="77777777" w:rsidR="009F5F1C" w:rsidRDefault="009F5F1C" w:rsidP="00A65083">
      <w:pPr>
        <w:pStyle w:val="NoSpacing"/>
        <w:rPr>
          <w:rFonts w:ascii="Calibri" w:hAnsi="Calibri" w:cs="Calibri"/>
          <w:sz w:val="24"/>
          <w:szCs w:val="24"/>
        </w:rPr>
      </w:pPr>
    </w:p>
    <w:p w14:paraId="33D29B0E" w14:textId="77777777" w:rsidR="009F5F1C" w:rsidRDefault="009F5F1C" w:rsidP="00A65083">
      <w:pPr>
        <w:pStyle w:val="NoSpacing"/>
        <w:rPr>
          <w:rFonts w:ascii="Calibri" w:hAnsi="Calibri" w:cs="Calibri"/>
          <w:sz w:val="24"/>
          <w:szCs w:val="24"/>
        </w:rPr>
      </w:pPr>
    </w:p>
    <w:p w14:paraId="7885FC14" w14:textId="77777777" w:rsidR="009F5F1C" w:rsidRDefault="009F5F1C" w:rsidP="00A65083">
      <w:pPr>
        <w:pStyle w:val="NoSpacing"/>
        <w:rPr>
          <w:rFonts w:ascii="Calibri" w:hAnsi="Calibri" w:cs="Calibri"/>
          <w:sz w:val="24"/>
          <w:szCs w:val="24"/>
        </w:rPr>
      </w:pPr>
    </w:p>
    <w:p w14:paraId="5E6F1EB4" w14:textId="77777777" w:rsidR="009F5F1C" w:rsidRDefault="009F5F1C" w:rsidP="00A65083">
      <w:pPr>
        <w:pStyle w:val="NoSpacing"/>
        <w:rPr>
          <w:rFonts w:ascii="Calibri" w:hAnsi="Calibri" w:cs="Calibri"/>
          <w:sz w:val="24"/>
          <w:szCs w:val="24"/>
        </w:rPr>
      </w:pPr>
    </w:p>
    <w:p w14:paraId="74B3A20A" w14:textId="77777777" w:rsidR="009F5F1C" w:rsidRDefault="009F5F1C" w:rsidP="00A65083">
      <w:pPr>
        <w:pStyle w:val="NoSpacing"/>
        <w:rPr>
          <w:rFonts w:ascii="Calibri" w:hAnsi="Calibri" w:cs="Calibri"/>
          <w:sz w:val="24"/>
          <w:szCs w:val="24"/>
        </w:rPr>
      </w:pPr>
    </w:p>
    <w:p w14:paraId="4CB92A32" w14:textId="77777777" w:rsidR="00D52890" w:rsidRDefault="00D52890" w:rsidP="00A65083">
      <w:pPr>
        <w:pStyle w:val="NoSpacing"/>
        <w:rPr>
          <w:rFonts w:ascii="Calibri" w:hAnsi="Calibri" w:cs="Calibri"/>
          <w:sz w:val="24"/>
          <w:szCs w:val="24"/>
        </w:rPr>
      </w:pPr>
    </w:p>
    <w:p w14:paraId="51614F6F" w14:textId="4B887339" w:rsidR="00214528" w:rsidRPr="009F5F1C" w:rsidRDefault="00A65083" w:rsidP="00A65083">
      <w:pPr>
        <w:pStyle w:val="NoSpacing"/>
        <w:rPr>
          <w:rFonts w:ascii="Calibri" w:hAnsi="Calibri" w:cs="Calibri"/>
          <w:b/>
          <w:bCs/>
          <w:i/>
          <w:iCs/>
          <w:sz w:val="24"/>
          <w:szCs w:val="24"/>
          <w:u w:val="single"/>
        </w:rPr>
      </w:pPr>
      <w:r w:rsidRPr="009F5F1C">
        <w:rPr>
          <w:rFonts w:ascii="Calibri" w:hAnsi="Calibri" w:cs="Calibri"/>
          <w:b/>
          <w:bCs/>
          <w:i/>
          <w:iCs/>
          <w:sz w:val="24"/>
          <w:szCs w:val="24"/>
          <w:u w:val="single"/>
        </w:rPr>
        <w:lastRenderedPageBreak/>
        <w:t>Image: feature_distribution-</w:t>
      </w:r>
      <w:r w:rsidRPr="009F5F1C">
        <w:rPr>
          <w:rFonts w:ascii="Calibri" w:hAnsi="Calibri" w:cs="Calibri"/>
          <w:b/>
          <w:bCs/>
          <w:i/>
          <w:iCs/>
          <w:sz w:val="24"/>
          <w:szCs w:val="24"/>
          <w:u w:val="single"/>
        </w:rPr>
        <w:t>4</w:t>
      </w:r>
      <w:r w:rsidRPr="009F5F1C">
        <w:rPr>
          <w:rFonts w:ascii="Calibri" w:hAnsi="Calibri" w:cs="Calibri"/>
          <w:b/>
          <w:bCs/>
          <w:i/>
          <w:iCs/>
          <w:sz w:val="24"/>
          <w:szCs w:val="24"/>
          <w:u w:val="single"/>
        </w:rPr>
        <w:t>.png</w:t>
      </w:r>
    </w:p>
    <w:p w14:paraId="01C6C6DA" w14:textId="77777777" w:rsidR="00214528" w:rsidRDefault="00214528" w:rsidP="00214528">
      <w:pPr>
        <w:pStyle w:val="NoSpacing"/>
        <w:ind w:left="720"/>
        <w:rPr>
          <w:rFonts w:ascii="Calibri" w:hAnsi="Calibri" w:cs="Calibri"/>
          <w:sz w:val="24"/>
          <w:szCs w:val="24"/>
        </w:rPr>
      </w:pPr>
    </w:p>
    <w:p w14:paraId="16D7E886" w14:textId="5C122F4F" w:rsidR="00214528" w:rsidRDefault="00176235" w:rsidP="00214528">
      <w:pPr>
        <w:pStyle w:val="NoSpacing"/>
        <w:ind w:left="720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2D973B16" wp14:editId="5238642B">
            <wp:extent cx="5486400" cy="2564765"/>
            <wp:effectExtent l="0" t="0" r="0" b="6985"/>
            <wp:docPr id="1964590622" name="Picture 8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90622" name="Picture 8" descr="A screen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2C581" w14:textId="6F7F227B" w:rsidR="00214528" w:rsidRPr="009F5F1C" w:rsidRDefault="00214528" w:rsidP="004203AB">
      <w:pPr>
        <w:pStyle w:val="NoSpacing"/>
        <w:rPr>
          <w:rFonts w:ascii="Calibri" w:hAnsi="Calibri" w:cs="Calibri"/>
          <w:b/>
          <w:bCs/>
          <w:i/>
          <w:iCs/>
          <w:sz w:val="24"/>
          <w:szCs w:val="24"/>
          <w:u w:val="single"/>
        </w:rPr>
      </w:pPr>
      <w:r w:rsidRPr="009F5F1C">
        <w:rPr>
          <w:rFonts w:ascii="Calibri" w:hAnsi="Calibri" w:cs="Calibri"/>
          <w:b/>
          <w:bCs/>
          <w:i/>
          <w:iCs/>
          <w:sz w:val="24"/>
          <w:szCs w:val="24"/>
          <w:u w:val="single"/>
        </w:rPr>
        <w:t>Image</w:t>
      </w:r>
      <w:r w:rsidR="004203AB" w:rsidRPr="009F5F1C">
        <w:rPr>
          <w:rFonts w:ascii="Calibri" w:hAnsi="Calibri" w:cs="Calibri"/>
          <w:b/>
          <w:bCs/>
          <w:i/>
          <w:iCs/>
          <w:sz w:val="24"/>
          <w:szCs w:val="24"/>
          <w:u w:val="single"/>
        </w:rPr>
        <w:t xml:space="preserve">: </w:t>
      </w:r>
      <w:r w:rsidR="004203AB" w:rsidRPr="009F5F1C">
        <w:rPr>
          <w:rFonts w:ascii="Calibri" w:hAnsi="Calibri" w:cs="Calibri"/>
          <w:b/>
          <w:bCs/>
          <w:i/>
          <w:iCs/>
          <w:sz w:val="24"/>
          <w:szCs w:val="24"/>
          <w:u w:val="single"/>
        </w:rPr>
        <w:t>feature_importance</w:t>
      </w:r>
      <w:r w:rsidRPr="009F5F1C">
        <w:rPr>
          <w:rFonts w:ascii="Calibri" w:hAnsi="Calibri" w:cs="Calibri"/>
          <w:b/>
          <w:bCs/>
          <w:i/>
          <w:iCs/>
          <w:sz w:val="24"/>
          <w:szCs w:val="24"/>
          <w:u w:val="single"/>
        </w:rPr>
        <w:t>.png</w:t>
      </w:r>
    </w:p>
    <w:p w14:paraId="508ED3F0" w14:textId="10B0C12A" w:rsidR="00214528" w:rsidRDefault="00D71909" w:rsidP="00214528">
      <w:pPr>
        <w:pStyle w:val="NoSpacing"/>
        <w:ind w:left="720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14CFC1EC" wp14:editId="106E8198">
            <wp:extent cx="5486400" cy="3291840"/>
            <wp:effectExtent l="0" t="0" r="0" b="3810"/>
            <wp:docPr id="1964925317" name="Picture 9" descr="A graph of blue bar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25317" name="Picture 9" descr="A graph of blue bars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E4353" w14:textId="77777777" w:rsidR="009F5F1C" w:rsidRDefault="009F5F1C" w:rsidP="00006E40">
      <w:pPr>
        <w:pStyle w:val="NoSpacing"/>
        <w:rPr>
          <w:rFonts w:ascii="Calibri" w:hAnsi="Calibri" w:cs="Calibri"/>
          <w:sz w:val="24"/>
          <w:szCs w:val="24"/>
        </w:rPr>
      </w:pPr>
    </w:p>
    <w:p w14:paraId="624559F1" w14:textId="77777777" w:rsidR="009F5F1C" w:rsidRDefault="009F5F1C" w:rsidP="00006E40">
      <w:pPr>
        <w:pStyle w:val="NoSpacing"/>
        <w:rPr>
          <w:rFonts w:ascii="Calibri" w:hAnsi="Calibri" w:cs="Calibri"/>
          <w:sz w:val="24"/>
          <w:szCs w:val="24"/>
        </w:rPr>
      </w:pPr>
    </w:p>
    <w:p w14:paraId="059A28C4" w14:textId="77777777" w:rsidR="009F5F1C" w:rsidRDefault="009F5F1C" w:rsidP="00006E40">
      <w:pPr>
        <w:pStyle w:val="NoSpacing"/>
        <w:rPr>
          <w:rFonts w:ascii="Calibri" w:hAnsi="Calibri" w:cs="Calibri"/>
          <w:sz w:val="24"/>
          <w:szCs w:val="24"/>
        </w:rPr>
      </w:pPr>
    </w:p>
    <w:p w14:paraId="47DD5DAA" w14:textId="77777777" w:rsidR="009F5F1C" w:rsidRDefault="009F5F1C" w:rsidP="00006E40">
      <w:pPr>
        <w:pStyle w:val="NoSpacing"/>
        <w:rPr>
          <w:rFonts w:ascii="Calibri" w:hAnsi="Calibri" w:cs="Calibri"/>
          <w:sz w:val="24"/>
          <w:szCs w:val="24"/>
        </w:rPr>
      </w:pPr>
    </w:p>
    <w:p w14:paraId="66154889" w14:textId="77777777" w:rsidR="009F5F1C" w:rsidRDefault="009F5F1C" w:rsidP="00006E40">
      <w:pPr>
        <w:pStyle w:val="NoSpacing"/>
        <w:rPr>
          <w:rFonts w:ascii="Calibri" w:hAnsi="Calibri" w:cs="Calibri"/>
          <w:sz w:val="24"/>
          <w:szCs w:val="24"/>
        </w:rPr>
      </w:pPr>
    </w:p>
    <w:p w14:paraId="03BDE6DA" w14:textId="77777777" w:rsidR="009F5F1C" w:rsidRDefault="009F5F1C" w:rsidP="00006E40">
      <w:pPr>
        <w:pStyle w:val="NoSpacing"/>
        <w:rPr>
          <w:rFonts w:ascii="Calibri" w:hAnsi="Calibri" w:cs="Calibri"/>
          <w:sz w:val="24"/>
          <w:szCs w:val="24"/>
        </w:rPr>
      </w:pPr>
    </w:p>
    <w:p w14:paraId="71CB47AF" w14:textId="77777777" w:rsidR="009F5F1C" w:rsidRDefault="009F5F1C" w:rsidP="00006E40">
      <w:pPr>
        <w:pStyle w:val="NoSpacing"/>
        <w:rPr>
          <w:rFonts w:ascii="Calibri" w:hAnsi="Calibri" w:cs="Calibri"/>
          <w:sz w:val="24"/>
          <w:szCs w:val="24"/>
        </w:rPr>
      </w:pPr>
    </w:p>
    <w:p w14:paraId="2B59EC7E" w14:textId="77777777" w:rsidR="009F5F1C" w:rsidRDefault="009F5F1C" w:rsidP="00006E40">
      <w:pPr>
        <w:pStyle w:val="NoSpacing"/>
        <w:rPr>
          <w:rFonts w:ascii="Calibri" w:hAnsi="Calibri" w:cs="Calibri"/>
          <w:sz w:val="24"/>
          <w:szCs w:val="24"/>
        </w:rPr>
      </w:pPr>
    </w:p>
    <w:p w14:paraId="07B9A5A2" w14:textId="77777777" w:rsidR="009F5F1C" w:rsidRDefault="009F5F1C" w:rsidP="00006E40">
      <w:pPr>
        <w:pStyle w:val="NoSpacing"/>
        <w:rPr>
          <w:rFonts w:ascii="Calibri" w:hAnsi="Calibri" w:cs="Calibri"/>
          <w:sz w:val="24"/>
          <w:szCs w:val="24"/>
        </w:rPr>
      </w:pPr>
    </w:p>
    <w:p w14:paraId="763E1308" w14:textId="5B77F67B" w:rsidR="00214528" w:rsidRPr="009F5F1C" w:rsidRDefault="00214528" w:rsidP="00006E40">
      <w:pPr>
        <w:pStyle w:val="NoSpacing"/>
        <w:rPr>
          <w:rFonts w:ascii="Calibri" w:hAnsi="Calibri" w:cs="Calibri"/>
          <w:b/>
          <w:bCs/>
          <w:i/>
          <w:iCs/>
          <w:sz w:val="24"/>
          <w:szCs w:val="24"/>
          <w:u w:val="single"/>
        </w:rPr>
      </w:pPr>
      <w:r w:rsidRPr="009F5F1C">
        <w:rPr>
          <w:rFonts w:ascii="Calibri" w:hAnsi="Calibri" w:cs="Calibri"/>
          <w:b/>
          <w:bCs/>
          <w:i/>
          <w:iCs/>
          <w:sz w:val="24"/>
          <w:szCs w:val="24"/>
          <w:u w:val="single"/>
        </w:rPr>
        <w:lastRenderedPageBreak/>
        <w:t>Imag</w:t>
      </w:r>
      <w:r w:rsidR="00006E40" w:rsidRPr="009F5F1C">
        <w:rPr>
          <w:rFonts w:ascii="Calibri" w:hAnsi="Calibri" w:cs="Calibri"/>
          <w:b/>
          <w:bCs/>
          <w:i/>
          <w:iCs/>
          <w:sz w:val="24"/>
          <w:szCs w:val="24"/>
          <w:u w:val="single"/>
        </w:rPr>
        <w:t xml:space="preserve">e: </w:t>
      </w:r>
      <w:r w:rsidR="00006E40" w:rsidRPr="009F5F1C">
        <w:rPr>
          <w:rFonts w:ascii="Calibri" w:hAnsi="Calibri" w:cs="Calibri"/>
          <w:b/>
          <w:bCs/>
          <w:i/>
          <w:iCs/>
          <w:sz w:val="24"/>
          <w:szCs w:val="24"/>
          <w:u w:val="single"/>
        </w:rPr>
        <w:t>kmeans_elbow</w:t>
      </w:r>
      <w:r w:rsidRPr="009F5F1C">
        <w:rPr>
          <w:rFonts w:ascii="Calibri" w:hAnsi="Calibri" w:cs="Calibri"/>
          <w:b/>
          <w:bCs/>
          <w:i/>
          <w:iCs/>
          <w:sz w:val="24"/>
          <w:szCs w:val="24"/>
          <w:u w:val="single"/>
        </w:rPr>
        <w:t>.png</w:t>
      </w:r>
    </w:p>
    <w:p w14:paraId="21D169C0" w14:textId="27600D3A" w:rsidR="00214528" w:rsidRDefault="00D71909" w:rsidP="00214528">
      <w:pPr>
        <w:pStyle w:val="NoSpacing"/>
        <w:ind w:left="720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2D35FB3C" wp14:editId="4B918EA1">
            <wp:extent cx="5486400" cy="3291840"/>
            <wp:effectExtent l="0" t="0" r="0" b="3810"/>
            <wp:docPr id="828718289" name="Picture 10" descr="A graph with a number of clus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18289" name="Picture 10" descr="A graph with a number of clust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44D74" w14:textId="37F1EEAE" w:rsidR="00214528" w:rsidRPr="009F5F1C" w:rsidRDefault="00214528" w:rsidP="009F5F1C">
      <w:pPr>
        <w:pStyle w:val="NoSpacing"/>
        <w:rPr>
          <w:rFonts w:ascii="Calibri" w:hAnsi="Calibri" w:cs="Calibri"/>
          <w:b/>
          <w:bCs/>
          <w:i/>
          <w:iCs/>
          <w:sz w:val="24"/>
          <w:szCs w:val="24"/>
          <w:u w:val="single"/>
        </w:rPr>
      </w:pPr>
      <w:r w:rsidRPr="009F5F1C">
        <w:rPr>
          <w:rFonts w:ascii="Calibri" w:hAnsi="Calibri" w:cs="Calibri"/>
          <w:b/>
          <w:bCs/>
          <w:i/>
          <w:iCs/>
          <w:sz w:val="24"/>
          <w:szCs w:val="24"/>
          <w:u w:val="single"/>
        </w:rPr>
        <w:t>Image</w:t>
      </w:r>
      <w:r w:rsidR="00006E40" w:rsidRPr="009F5F1C">
        <w:rPr>
          <w:rFonts w:ascii="Calibri" w:hAnsi="Calibri" w:cs="Calibri"/>
          <w:b/>
          <w:bCs/>
          <w:i/>
          <w:iCs/>
          <w:sz w:val="24"/>
          <w:szCs w:val="24"/>
          <w:u w:val="single"/>
        </w:rPr>
        <w:t xml:space="preserve">: </w:t>
      </w:r>
      <w:r w:rsidR="00006E40" w:rsidRPr="009F5F1C">
        <w:rPr>
          <w:rFonts w:ascii="Calibri" w:hAnsi="Calibri" w:cs="Calibri"/>
          <w:b/>
          <w:bCs/>
          <w:i/>
          <w:iCs/>
          <w:sz w:val="24"/>
          <w:szCs w:val="24"/>
          <w:u w:val="single"/>
        </w:rPr>
        <w:t>knn_validation_curve</w:t>
      </w:r>
      <w:r w:rsidRPr="009F5F1C">
        <w:rPr>
          <w:rFonts w:ascii="Calibri" w:hAnsi="Calibri" w:cs="Calibri"/>
          <w:b/>
          <w:bCs/>
          <w:i/>
          <w:iCs/>
          <w:sz w:val="24"/>
          <w:szCs w:val="24"/>
          <w:u w:val="single"/>
        </w:rPr>
        <w:t>.png</w:t>
      </w:r>
    </w:p>
    <w:p w14:paraId="18279EEB" w14:textId="39F80056" w:rsidR="00214528" w:rsidRDefault="00D71909" w:rsidP="00214528">
      <w:pPr>
        <w:tabs>
          <w:tab w:val="left" w:pos="2480"/>
        </w:tabs>
      </w:pPr>
      <w:r>
        <w:rPr>
          <w:noProof/>
        </w:rPr>
        <w:drawing>
          <wp:inline distT="0" distB="0" distL="0" distR="0" wp14:anchorId="5F543679" wp14:editId="3581E775">
            <wp:extent cx="5486400" cy="3044825"/>
            <wp:effectExtent l="0" t="0" r="0" b="3175"/>
            <wp:docPr id="956066793" name="Picture 1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66793" name="Picture 11" descr="A graph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883E2" w14:textId="77777777" w:rsidR="009F5F1C" w:rsidRDefault="009F5F1C" w:rsidP="00D71909">
      <w:pPr>
        <w:pStyle w:val="NoSpacing"/>
        <w:ind w:left="720"/>
        <w:rPr>
          <w:rFonts w:ascii="Calibri" w:hAnsi="Calibri" w:cs="Calibri"/>
          <w:sz w:val="24"/>
          <w:szCs w:val="24"/>
        </w:rPr>
      </w:pPr>
    </w:p>
    <w:p w14:paraId="290ADB78" w14:textId="77777777" w:rsidR="009F5F1C" w:rsidRDefault="009F5F1C" w:rsidP="00D71909">
      <w:pPr>
        <w:pStyle w:val="NoSpacing"/>
        <w:ind w:left="720"/>
        <w:rPr>
          <w:rFonts w:ascii="Calibri" w:hAnsi="Calibri" w:cs="Calibri"/>
          <w:sz w:val="24"/>
          <w:szCs w:val="24"/>
        </w:rPr>
      </w:pPr>
    </w:p>
    <w:p w14:paraId="28102B6F" w14:textId="77777777" w:rsidR="009F5F1C" w:rsidRDefault="009F5F1C" w:rsidP="00D71909">
      <w:pPr>
        <w:pStyle w:val="NoSpacing"/>
        <w:ind w:left="720"/>
        <w:rPr>
          <w:rFonts w:ascii="Calibri" w:hAnsi="Calibri" w:cs="Calibri"/>
          <w:sz w:val="24"/>
          <w:szCs w:val="24"/>
        </w:rPr>
      </w:pPr>
    </w:p>
    <w:p w14:paraId="4B4F1236" w14:textId="77777777" w:rsidR="009F5F1C" w:rsidRDefault="009F5F1C" w:rsidP="00D71909">
      <w:pPr>
        <w:pStyle w:val="NoSpacing"/>
        <w:ind w:left="720"/>
        <w:rPr>
          <w:rFonts w:ascii="Calibri" w:hAnsi="Calibri" w:cs="Calibri"/>
          <w:sz w:val="24"/>
          <w:szCs w:val="24"/>
        </w:rPr>
      </w:pPr>
    </w:p>
    <w:p w14:paraId="7BA2D766" w14:textId="77777777" w:rsidR="009F5F1C" w:rsidRDefault="009F5F1C" w:rsidP="00D71909">
      <w:pPr>
        <w:pStyle w:val="NoSpacing"/>
        <w:ind w:left="720"/>
        <w:rPr>
          <w:rFonts w:ascii="Calibri" w:hAnsi="Calibri" w:cs="Calibri"/>
          <w:sz w:val="24"/>
          <w:szCs w:val="24"/>
        </w:rPr>
      </w:pPr>
    </w:p>
    <w:p w14:paraId="06237F2A" w14:textId="77777777" w:rsidR="009F5F1C" w:rsidRDefault="009F5F1C" w:rsidP="00D71909">
      <w:pPr>
        <w:pStyle w:val="NoSpacing"/>
        <w:ind w:left="720"/>
        <w:rPr>
          <w:rFonts w:ascii="Calibri" w:hAnsi="Calibri" w:cs="Calibri"/>
          <w:sz w:val="24"/>
          <w:szCs w:val="24"/>
        </w:rPr>
      </w:pPr>
    </w:p>
    <w:p w14:paraId="12E4E0FC" w14:textId="77777777" w:rsidR="009F5F1C" w:rsidRDefault="009F5F1C" w:rsidP="00D71909">
      <w:pPr>
        <w:pStyle w:val="NoSpacing"/>
        <w:ind w:left="720"/>
        <w:rPr>
          <w:rFonts w:ascii="Calibri" w:hAnsi="Calibri" w:cs="Calibri"/>
          <w:sz w:val="24"/>
          <w:szCs w:val="24"/>
        </w:rPr>
      </w:pPr>
    </w:p>
    <w:p w14:paraId="4C44CF5D" w14:textId="6A06C881" w:rsidR="00D71909" w:rsidRPr="009F5F1C" w:rsidRDefault="00D71909" w:rsidP="009F5F1C">
      <w:pPr>
        <w:pStyle w:val="NoSpacing"/>
        <w:rPr>
          <w:rFonts w:ascii="Calibri" w:hAnsi="Calibri" w:cs="Calibri"/>
          <w:b/>
          <w:bCs/>
          <w:i/>
          <w:iCs/>
          <w:sz w:val="24"/>
          <w:szCs w:val="24"/>
          <w:u w:val="single"/>
        </w:rPr>
      </w:pPr>
      <w:r w:rsidRPr="009F5F1C">
        <w:rPr>
          <w:rFonts w:ascii="Calibri" w:hAnsi="Calibri" w:cs="Calibri"/>
          <w:b/>
          <w:bCs/>
          <w:i/>
          <w:iCs/>
          <w:sz w:val="24"/>
          <w:szCs w:val="24"/>
          <w:u w:val="single"/>
        </w:rPr>
        <w:lastRenderedPageBreak/>
        <w:t>Image</w:t>
      </w:r>
      <w:r w:rsidR="009F5F1C" w:rsidRPr="009F5F1C">
        <w:rPr>
          <w:rFonts w:ascii="Calibri" w:hAnsi="Calibri" w:cs="Calibri"/>
          <w:b/>
          <w:bCs/>
          <w:i/>
          <w:iCs/>
          <w:sz w:val="24"/>
          <w:szCs w:val="24"/>
          <w:u w:val="single"/>
        </w:rPr>
        <w:t xml:space="preserve">: </w:t>
      </w:r>
      <w:r w:rsidR="009F5F1C" w:rsidRPr="009F5F1C">
        <w:rPr>
          <w:rFonts w:ascii="Calibri" w:hAnsi="Calibri" w:cs="Calibri"/>
          <w:b/>
          <w:bCs/>
          <w:i/>
          <w:iCs/>
          <w:sz w:val="24"/>
          <w:szCs w:val="24"/>
          <w:u w:val="single"/>
        </w:rPr>
        <w:t>model vs weighted avg</w:t>
      </w:r>
      <w:r w:rsidRPr="009F5F1C">
        <w:rPr>
          <w:rFonts w:ascii="Calibri" w:hAnsi="Calibri" w:cs="Calibri"/>
          <w:b/>
          <w:bCs/>
          <w:i/>
          <w:iCs/>
          <w:sz w:val="24"/>
          <w:szCs w:val="24"/>
          <w:u w:val="single"/>
        </w:rPr>
        <w:t>.png</w:t>
      </w:r>
    </w:p>
    <w:p w14:paraId="3947B104" w14:textId="77777777" w:rsidR="00D71909" w:rsidRDefault="00D71909" w:rsidP="00D71909">
      <w:pPr>
        <w:pStyle w:val="NoSpacing"/>
        <w:ind w:left="720"/>
        <w:rPr>
          <w:rFonts w:ascii="Calibri" w:hAnsi="Calibri" w:cs="Calibri"/>
          <w:sz w:val="24"/>
          <w:szCs w:val="24"/>
        </w:rPr>
      </w:pPr>
    </w:p>
    <w:p w14:paraId="618E4B3D" w14:textId="5FB9AE22" w:rsidR="00D71909" w:rsidRPr="00556BF5" w:rsidRDefault="00D71909" w:rsidP="00D71909">
      <w:pPr>
        <w:pStyle w:val="NoSpacing"/>
        <w:ind w:left="720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0EC9D1EE" wp14:editId="7B310BBB">
            <wp:extent cx="5486400" cy="2847340"/>
            <wp:effectExtent l="0" t="0" r="0" b="0"/>
            <wp:docPr id="329910352" name="Picture 12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910352" name="Picture 12" descr="A graph of different colore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A4C0F" w14:textId="77777777" w:rsidR="00D71909" w:rsidRPr="00214528" w:rsidRDefault="00D71909" w:rsidP="00214528">
      <w:pPr>
        <w:tabs>
          <w:tab w:val="left" w:pos="2480"/>
        </w:tabs>
      </w:pPr>
    </w:p>
    <w:sectPr w:rsidR="00D71909" w:rsidRPr="0021452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4030824"/>
    <w:multiLevelType w:val="hybridMultilevel"/>
    <w:tmpl w:val="9B489AC6"/>
    <w:lvl w:ilvl="0" w:tplc="655C100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9AC4C39"/>
    <w:multiLevelType w:val="hybridMultilevel"/>
    <w:tmpl w:val="A3ACAD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1955853">
    <w:abstractNumId w:val="8"/>
  </w:num>
  <w:num w:numId="2" w16cid:durableId="675571830">
    <w:abstractNumId w:val="6"/>
  </w:num>
  <w:num w:numId="3" w16cid:durableId="1738436897">
    <w:abstractNumId w:val="5"/>
  </w:num>
  <w:num w:numId="4" w16cid:durableId="1287469567">
    <w:abstractNumId w:val="4"/>
  </w:num>
  <w:num w:numId="5" w16cid:durableId="351566378">
    <w:abstractNumId w:val="7"/>
  </w:num>
  <w:num w:numId="6" w16cid:durableId="609434780">
    <w:abstractNumId w:val="3"/>
  </w:num>
  <w:num w:numId="7" w16cid:durableId="526797951">
    <w:abstractNumId w:val="2"/>
  </w:num>
  <w:num w:numId="8" w16cid:durableId="1126394615">
    <w:abstractNumId w:val="1"/>
  </w:num>
  <w:num w:numId="9" w16cid:durableId="1718701496">
    <w:abstractNumId w:val="0"/>
  </w:num>
  <w:num w:numId="10" w16cid:durableId="491215548">
    <w:abstractNumId w:val="9"/>
  </w:num>
  <w:num w:numId="11" w16cid:durableId="21366714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014C5"/>
    <w:rsid w:val="00006E40"/>
    <w:rsid w:val="00034616"/>
    <w:rsid w:val="00045493"/>
    <w:rsid w:val="0006063C"/>
    <w:rsid w:val="00060C41"/>
    <w:rsid w:val="0010488F"/>
    <w:rsid w:val="0013496F"/>
    <w:rsid w:val="00142DA5"/>
    <w:rsid w:val="0015074B"/>
    <w:rsid w:val="00176235"/>
    <w:rsid w:val="00193468"/>
    <w:rsid w:val="002119AC"/>
    <w:rsid w:val="00214528"/>
    <w:rsid w:val="0029639D"/>
    <w:rsid w:val="002F7D68"/>
    <w:rsid w:val="00326F90"/>
    <w:rsid w:val="003655D2"/>
    <w:rsid w:val="004203AB"/>
    <w:rsid w:val="00431AAA"/>
    <w:rsid w:val="004E70E0"/>
    <w:rsid w:val="00556BF5"/>
    <w:rsid w:val="00557DD9"/>
    <w:rsid w:val="005C15DD"/>
    <w:rsid w:val="006870D3"/>
    <w:rsid w:val="006F54A0"/>
    <w:rsid w:val="00705A5A"/>
    <w:rsid w:val="007556D5"/>
    <w:rsid w:val="007B5682"/>
    <w:rsid w:val="007B5FC3"/>
    <w:rsid w:val="00877304"/>
    <w:rsid w:val="009F404D"/>
    <w:rsid w:val="009F5F1C"/>
    <w:rsid w:val="00A52B6F"/>
    <w:rsid w:val="00A65083"/>
    <w:rsid w:val="00A9069E"/>
    <w:rsid w:val="00AA1187"/>
    <w:rsid w:val="00AA1D8D"/>
    <w:rsid w:val="00AC40F9"/>
    <w:rsid w:val="00AC7D28"/>
    <w:rsid w:val="00B056EE"/>
    <w:rsid w:val="00B47730"/>
    <w:rsid w:val="00BD1E16"/>
    <w:rsid w:val="00CB0664"/>
    <w:rsid w:val="00CB0E56"/>
    <w:rsid w:val="00CD160A"/>
    <w:rsid w:val="00CD6886"/>
    <w:rsid w:val="00CD79CE"/>
    <w:rsid w:val="00D3531C"/>
    <w:rsid w:val="00D52890"/>
    <w:rsid w:val="00D52F69"/>
    <w:rsid w:val="00D71909"/>
    <w:rsid w:val="00D92FCB"/>
    <w:rsid w:val="00DD587A"/>
    <w:rsid w:val="00DF42BE"/>
    <w:rsid w:val="00E4401D"/>
    <w:rsid w:val="00E449D1"/>
    <w:rsid w:val="00F109DB"/>
    <w:rsid w:val="00FC693F"/>
    <w:rsid w:val="00FD6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062061"/>
  <w14:defaultImageDpi w14:val="300"/>
  <w15:docId w15:val="{D74358A2-166F-49A8-93A3-E54D1D9B3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DD587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58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278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8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attaBus-anls/-Professional-Wine-Quality-Classifier-.g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s://www.kaggle.com/datasets/rajyellow46/wine-quality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4okshqzpjpsapep79xtmbs.streamlit.app/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8</Pages>
  <Words>572</Words>
  <Characters>3263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3828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Apu datta</cp:lastModifiedBy>
  <cp:revision>49</cp:revision>
  <dcterms:created xsi:type="dcterms:W3CDTF">2013-12-23T23:15:00Z</dcterms:created>
  <dcterms:modified xsi:type="dcterms:W3CDTF">2025-08-10T22:45:00Z</dcterms:modified>
  <cp:category/>
</cp:coreProperties>
</file>